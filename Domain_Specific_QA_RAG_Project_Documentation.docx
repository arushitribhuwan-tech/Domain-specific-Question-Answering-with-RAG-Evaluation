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84C94"/>
          <w:sz w:val="44"/>
        </w:rPr>
        <w:t>Domain-Specific Question Answering with RAG Evaluation</w:t>
        <w:br/>
        <w:t>(RootIQ-Domain-QA-RAG)</w:t>
      </w:r>
    </w:p>
    <w:p>
      <w:pPr>
        <w:jc w:val="center"/>
      </w:pPr>
      <w:r>
        <w:rPr>
          <w:i/>
          <w:color w:val="64748B"/>
          <w:sz w:val="26"/>
        </w:rPr>
        <w:t>TY College Capstone / Final Year Project Report &amp; Complete Source Code</w:t>
        <w:br/>
      </w:r>
    </w:p>
    <w:p>
      <w:pPr>
        <w:jc w:val="center"/>
      </w:pPr>
      <w:r>
        <w:t>Domain: Academic Regulations &amp; Institutional Policies</w:t>
        <w:br/>
        <w:t>Tech Stack: Python 3.10+, Streamlit, LangChain, ChromaDB, Sentence-Transformers, Ollama, RAGAS</w:t>
        <w:br/>
        <w:t>Architecture: 5-Layer Modular RAG Pipeline (Ingestion, Storage, Retrieval, Generation, Evaluation)</w:t>
        <w:br/>
      </w:r>
    </w:p>
    <w:p>
      <w:pPr>
        <w:pStyle w:val="Heading1"/>
      </w:pPr>
      <w:r>
        <w:t>1. Project Executive Summary</w:t>
      </w:r>
    </w:p>
    <w:p>
      <w:r>
        <w:t>General-purpose Large Language Models (LLMs) frequently hallucinate and lack specific domain awareness when answering detailed queries regarding college admissions, grading policies, attendance regulations, scholarships, and examination rules.</w:t>
        <w:br/>
        <w:br/>
        <w:t>This project implements a complete, end-to-end, and production-ready Retrieval-Augmented Generation (RAG) system that strictly grounds its responses in verified domain documents with citation tracking (document name, page number, and similarity score). Furthermore, the pipeline incorporates an automated benchmarking framework measuring 5 core RAGAS metrics (Context Precision, Context Recall, Faithfulness, Answer Relevancy, and Answer Correctness) alongside sub-stage latency profiling.</w:t>
      </w:r>
    </w:p>
    <w:p>
      <w:pPr>
        <w:pStyle w:val="Heading1"/>
      </w:pPr>
      <w:r>
        <w:t>2. System Architecture &amp; Workflow</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High-Level Pipeline Workflow:</w:t>
              <w:br/>
              <w:br/>
              <w:t>1. Ingestion: Raw documents (.pdf, .txt, .html) -&gt; Clean headers/footers/whitespace -&gt; Split into 400-token chunks with 50-token overlap -&gt; Attach chunk_id, source_doc, page_num.</w:t>
              <w:br/>
              <w:t>2. Embedding &amp; Indexing: Convert chunks to 384-dim dense vectors using sentence-transformers/all-MiniLM-L6-v2 -&gt; Persist in ChromaDB collection.</w:t>
              <w:br/>
              <w:t>3. Retrieval: User query -&gt; Query embedding -&gt; Cosine similarity search (top-k=5) -&gt; Optional BM25 hybrid ranking &amp; Cross-Encoder re-ranking.</w:t>
              <w:br/>
              <w:t>4. Grounded Generation: Build strict prompt with numbered source blocks -&gt; Invoke local LLM (Ollama Llama 3.2 3B) -&gt; Return factual answer with source citations (or refusal for out-of-domain queries).</w:t>
              <w:br/>
              <w:t>5. Quantitative Evaluation: Run held-out test_qa.csv -&gt; Measure retrieval &amp; generation latency -&gt; Compute 5 RAGAS metrics -&gt; Export eval_results.csv.</w:t>
            </w:r>
          </w:p>
        </w:tc>
      </w:tr>
    </w:tbl>
    <w:p/>
    <w:p>
      <w:pPr>
        <w:pStyle w:val="Heading1"/>
      </w:pPr>
      <w:r>
        <w:t>3. Project Directory Structure</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RootIQ-Domain-QA-RAG/</w:t>
              <w:br/>
              <w:t>├── app.py                          # Streamlit web UI (Chatbot + Eval Dashboard + Ingestion)</w:t>
              <w:br/>
              <w:t>├── requirements.txt                # Python dependencies</w:t>
              <w:br/>
              <w:t>├── README.md                       # Comprehensive setup &amp; project documentation</w:t>
              <w:br/>
              <w:t>├── config.yaml                     # Externalized configuration (chunk size, models, paths)</w:t>
              <w:br/>
              <w:t>├── .gitignore                      # Git ignored files</w:t>
              <w:br/>
              <w:t>├── run_tests.py                    # Standalone test runner (pytest / unittest)</w:t>
              <w:br/>
              <w:t>│</w:t>
              <w:br/>
              <w:t>├── data/</w:t>
              <w:br/>
              <w:t>│   ├── raw/                        # Domain source documents (PDFs, TXT notices, handbooks)</w:t>
              <w:br/>
              <w:t>│   │   └── academic_regulations_handbook.txt</w:t>
              <w:br/>
              <w:t>│   ├── processed/                  # Cleaned and chunked metadata (chunks_summary.json)</w:t>
              <w:br/>
              <w:t>│   └── eval/</w:t>
              <w:br/>
              <w:t>│       ├── test_qa.csv             # 32 Curated ground-truth test QA pairs</w:t>
              <w:br/>
              <w:t>│       └── eval_results.csv        # Evaluation results with RAGAS metrics &amp; latency</w:t>
              <w:br/>
              <w:t>│</w:t>
              <w:br/>
              <w:t>├── vectorstore/</w:t>
              <w:br/>
              <w:t>│   └── chroma_db/                  # Persisted ChromaDB vector database index</w:t>
              <w:br/>
              <w:t>│</w:t>
              <w:br/>
              <w:t>├── src/</w:t>
              <w:br/>
              <w:t>│   ├── __init__.py</w:t>
              <w:br/>
              <w:t>│   ├── ingestion/</w:t>
              <w:br/>
              <w:t>│   │   ├── __init__.py</w:t>
              <w:br/>
              <w:t>│   │   ├── loader.py               # Document loader (PDF/TXT/MD/HTML) with error handling</w:t>
              <w:br/>
              <w:t>│   │   ├── cleaner.py              # Text cleaning and normalization</w:t>
              <w:br/>
              <w:t>│   │   └── chunker.py              # Recursive character text chunking with metadata</w:t>
              <w:br/>
              <w:t>│   ├── embeddings/</w:t>
              <w:br/>
              <w:t>│   │   ├── __init__.py</w:t>
              <w:br/>
              <w:t>│   │   └── embed.py                # Embedding wrapper &amp; ChromaDB vectorstore service</w:t>
              <w:br/>
              <w:t>│   ├── retrieval/</w:t>
              <w:br/>
              <w:t>│   │   ├── __init__.py</w:t>
              <w:br/>
              <w:t>│   │   ├── retriever.py            # Cosine similarity search + BM25 hybrid retrieval</w:t>
              <w:br/>
              <w:t>│   │   └── reranker.py             # Optional Cross-Encoder re-ranking</w:t>
              <w:br/>
              <w:t>│   ├── generation/</w:t>
              <w:br/>
              <w:t>│   │   ├── __init__.py</w:t>
              <w:br/>
              <w:t>│   │   ├── prompt_builder.py       # Grounded prompt builder enforcing strict evidence</w:t>
              <w:br/>
              <w:t>│   │   └── llm_service.py          # Local Ollama REST client with offline fallback</w:t>
              <w:br/>
              <w:t>│   ├── evaluation/</w:t>
              <w:br/>
              <w:t>│   │   ├── __init__.py</w:t>
              <w:br/>
              <w:t>│   │   ├── run_eval.py             # Batch evaluation runner &amp; latency profiler</w:t>
              <w:br/>
              <w:t>│   │   └── metrics.py              # RAGAS metrics (precision, recall, faithfulness, etc.)</w:t>
              <w:br/>
              <w:t>│   └── utils/</w:t>
              <w:br/>
              <w:t>│       ├── __init__.py</w:t>
              <w:br/>
              <w:t>│       └── logger.py               # Rotating file and console logger</w:t>
              <w:br/>
              <w:t>│</w:t>
              <w:br/>
              <w:t>├── notebooks/</w:t>
              <w:br/>
              <w:t>│   └── exploration.ipynb           # EDA and prototyping Jupyter notebook</w:t>
              <w:br/>
              <w:t>│</w:t>
              <w:br/>
              <w:t>├── logs/</w:t>
              <w:br/>
              <w:t>│   ├── ingestion.log               # Ingestion execution logs</w:t>
              <w:br/>
              <w:t>│   └── eval.log                    # Evaluation run logs</w:t>
              <w:br/>
              <w:t>│</w:t>
              <w:br/>
              <w:t>└── tests/</w:t>
              <w:br/>
              <w:t xml:space="preserve">    ├── __init__.py</w:t>
              <w:br/>
              <w:t xml:space="preserve">    ├── test_ingestion.py           # Unit tests for cleaner, loader, and chunker</w:t>
              <w:br/>
              <w:t xml:space="preserve">    ├── test_retrieval.py           # Unit tests for vector indexing and retriever</w:t>
              <w:br/>
              <w:t xml:space="preserve">    └── test_generation.py          # Unit tests for prompt builder, refusals, and metrics</w:t>
            </w:r>
          </w:p>
        </w:tc>
      </w:tr>
    </w:tbl>
    <w:p/>
    <w:p>
      <w:pPr>
        <w:pStyle w:val="Heading1"/>
      </w:pPr>
      <w:r>
        <w:t>4. Complete Source Code (File by File)</w:t>
      </w:r>
    </w:p>
    <w:p>
      <w:pPr>
        <w:pStyle w:val="Heading2"/>
      </w:pPr>
      <w:r>
        <w:t>Configuration File: config.yaml</w:t>
      </w:r>
    </w:p>
    <w:p>
      <w:r>
        <w:t>Description: Externalized parameters for chunking, models, paths, and retrieval settings.</w:t>
        <w:br/>
        <w:t>Relative Path: config.yaml</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 RootIQ-Domain-QA-RAG Configuration File</w:t>
              <w:br/>
              <w:t>project:</w:t>
              <w:br/>
              <w:t xml:space="preserve">  name: "Domain-Specific Question Answering with RAG Evaluation"</w:t>
              <w:br/>
              <w:t xml:space="preserve">  version: "1.0.0"</w:t>
              <w:br/>
              <w:t xml:space="preserve">  domain: "Academic Regulations &amp; Student Policies"</w:t>
              <w:br/>
              <w:br/>
              <w:t>paths:</w:t>
              <w:br/>
              <w:t xml:space="preserve">  raw_data_dir: "data/raw"</w:t>
              <w:br/>
              <w:t xml:space="preserve">  processed_data_dir: "data/processed"</w:t>
              <w:br/>
              <w:t xml:space="preserve">  eval_data_dir: "data/eval"</w:t>
              <w:br/>
              <w:t xml:space="preserve">  test_qa_file: "data/eval/test_qa.csv"</w:t>
              <w:br/>
              <w:t xml:space="preserve">  eval_results_file: "data/eval/eval_results.csv"</w:t>
              <w:br/>
              <w:t xml:space="preserve">  chroma_db_dir: "vectorstore/chroma_db"</w:t>
              <w:br/>
              <w:t xml:space="preserve">  logs_dir: "logs"</w:t>
              <w:br/>
              <w:br/>
              <w:t>ingestion:</w:t>
              <w:br/>
              <w:t xml:space="preserve">  chunk_size: 400</w:t>
              <w:br/>
              <w:t xml:space="preserve">  chunk_overlap: 50</w:t>
              <w:br/>
              <w:t xml:space="preserve">  clean_whitespace: true</w:t>
              <w:br/>
              <w:t xml:space="preserve">  remove_headers_footers: true</w:t>
              <w:br/>
              <w:br/>
              <w:t>embedding:</w:t>
              <w:br/>
              <w:t xml:space="preserve">  model_name: "sentence-transformers/all-MiniLM-L6-v2"</w:t>
              <w:br/>
              <w:t xml:space="preserve">  dimension: 384</w:t>
              <w:br/>
              <w:t xml:space="preserve">  device: "cpu" # 'cpu' or 'cuda'</w:t>
              <w:br/>
              <w:br/>
              <w:t>retrieval:</w:t>
              <w:br/>
              <w:t xml:space="preserve">  top_k: 5</w:t>
              <w:br/>
              <w:t xml:space="preserve">  similarity_metric: "cosine"</w:t>
              <w:br/>
              <w:t xml:space="preserve">  use_hybrid: false</w:t>
              <w:br/>
              <w:t xml:space="preserve">  use_reranker: false</w:t>
              <w:br/>
              <w:t xml:space="preserve">  reranker_model: "cross-encoder/ms-marco-MiniLM-L-6-v2"</w:t>
              <w:br/>
              <w:br/>
              <w:t>llm:</w:t>
              <w:br/>
              <w:t xml:space="preserve">  provider: "ollama" # 'ollama' or 'groq' or 'fallback'</w:t>
              <w:br/>
              <w:t xml:space="preserve">  model_name: "llama3.2:3b"</w:t>
              <w:br/>
              <w:t xml:space="preserve">  ollama_url: "http://localhost:11434"</w:t>
              <w:br/>
              <w:t xml:space="preserve">  temperature: 0.1</w:t>
              <w:br/>
              <w:t xml:space="preserve">  max_tokens: 512</w:t>
              <w:br/>
              <w:t xml:space="preserve">  timeout_seconds: 30</w:t>
              <w:br/>
              <w:br/>
              <w:t>evaluation:</w:t>
              <w:br/>
              <w:t xml:space="preserve">  batch_size: 5</w:t>
              <w:br/>
              <w:t xml:space="preserve">  metrics:</w:t>
              <w:br/>
              <w:t xml:space="preserve">    - context_precision</w:t>
              <w:br/>
              <w:t xml:space="preserve">    - context_recall</w:t>
              <w:br/>
              <w:t xml:space="preserve">    - faithfulness</w:t>
              <w:br/>
              <w:t xml:space="preserve">    - answer_relevancy</w:t>
              <w:br/>
              <w:t xml:space="preserve">    - answer_correctness</w:t>
              <w:br/>
            </w:r>
          </w:p>
        </w:tc>
      </w:tr>
    </w:tbl>
    <w:p/>
    <w:p>
      <w:pPr>
        <w:pStyle w:val="Heading2"/>
      </w:pPr>
      <w:r>
        <w:t>Python Dependencies: requirements.txt</w:t>
      </w:r>
    </w:p>
    <w:p>
      <w:r>
        <w:t>Description: Pinned library dependencies for reproducible deployment.</w:t>
        <w:br/>
        <w:t>Relative Path: requirements.txt</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 Core Framework &amp; Web UI</w:t>
              <w:br/>
              <w:t>streamlit&gt;=1.30.0</w:t>
              <w:br/>
              <w:br/>
              <w:t># LLM Orchestration &amp; Document Processing</w:t>
              <w:br/>
              <w:t>langchain&gt;=0.2.0</w:t>
              <w:br/>
              <w:t>langchain-community&gt;=0.2.0</w:t>
              <w:br/>
              <w:t>pypdf&gt;=4.0.0</w:t>
              <w:br/>
              <w:t>pymupdf&gt;=1.24.0</w:t>
              <w:br/>
              <w:br/>
              <w:t># Vector Database &amp; Embeddings</w:t>
              <w:br/>
              <w:t>chromadb&gt;=0.5.0</w:t>
              <w:br/>
              <w:t>sentence-transformers&gt;=2.7.0</w:t>
              <w:br/>
              <w:t>rank-bm25&gt;=0.2.2</w:t>
              <w:br/>
              <w:br/>
              <w:t># Evaluation &amp; Metrics</w:t>
              <w:br/>
              <w:t>ragas&gt;=0.1.0</w:t>
              <w:br/>
              <w:t>pandas&gt;=2.0.0</w:t>
              <w:br/>
              <w:t>numpy&gt;=1.24.0</w:t>
              <w:br/>
              <w:t>scikit-learn&gt;=1.4.0</w:t>
              <w:br/>
              <w:br/>
              <w:t># Utilities &amp; Configuration</w:t>
              <w:br/>
              <w:t>pyyaml&gt;=6.0.1</w:t>
              <w:br/>
              <w:t>requests&gt;=2.31.0</w:t>
              <w:br/>
              <w:br/>
              <w:t># Testing</w:t>
              <w:br/>
              <w:t>pytest&gt;=8.0.0</w:t>
              <w:br/>
            </w:r>
          </w:p>
        </w:tc>
      </w:tr>
    </w:tbl>
    <w:p/>
    <w:p>
      <w:pPr>
        <w:pStyle w:val="Heading2"/>
      </w:pPr>
      <w:r>
        <w:t>Git Ignore: .gitignore</w:t>
      </w:r>
    </w:p>
    <w:p>
      <w:r>
        <w:t>Description: Version control exclusions for virtual environments, vector databases, and logs.</w:t>
        <w:br/>
        <w:t>Relative Path: .gitignore</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 Python cache</w:t>
              <w:br/>
              <w:t>__pycache__/</w:t>
              <w:br/>
              <w:t>*.py[cod]</w:t>
              <w:br/>
              <w:t>*$py.class</w:t>
              <w:br/>
              <w:t>*.so</w:t>
              <w:br/>
              <w:t>.Python</w:t>
              <w:br/>
              <w:t>build/</w:t>
              <w:br/>
              <w:t>develop-eggs/</w:t>
              <w:br/>
              <w:t>dist/</w:t>
              <w:br/>
              <w:t>downloads/</w:t>
              <w:br/>
              <w:t>eggs/</w:t>
              <w:br/>
              <w:t>.eggs/</w:t>
              <w:br/>
              <w:t>lib/</w:t>
              <w:br/>
              <w:t>lib64/</w:t>
              <w:br/>
              <w:t>parts/</w:t>
              <w:br/>
              <w:t>sdist/</w:t>
              <w:br/>
              <w:t>var/</w:t>
              <w:br/>
              <w:t>wheels/</w:t>
              <w:br/>
              <w:t>*.egg-info/</w:t>
              <w:br/>
              <w:t>.installed.cfg</w:t>
              <w:br/>
              <w:t>*.egg</w:t>
              <w:br/>
              <w:br/>
              <w:t># Virtual environments</w:t>
              <w:br/>
              <w:t>venv/</w:t>
              <w:br/>
              <w:t>.venv/</w:t>
              <w:br/>
              <w:t>ENV/</w:t>
              <w:br/>
              <w:t>env/</w:t>
              <w:br/>
              <w:br/>
              <w:t># Vector database persisted storage</w:t>
              <w:br/>
              <w:t>vectorstore/chroma_db/</w:t>
              <w:br/>
              <w:br/>
              <w:t># Logs</w:t>
              <w:br/>
              <w:t>logs/*.log</w:t>
              <w:br/>
              <w:t>!logs/.gitkeep</w:t>
              <w:br/>
              <w:br/>
              <w:t># Testing &amp; Coverage</w:t>
              <w:br/>
              <w:t>.pytest_cache/</w:t>
              <w:br/>
              <w:t>.coverage</w:t>
              <w:br/>
              <w:t>htmlcov/</w:t>
              <w:br/>
              <w:br/>
              <w:t># Jupyter Notebook checkpoints</w:t>
              <w:br/>
              <w:t>.ipynb_checkpoints/</w:t>
              <w:br/>
              <w:t>*/.ipynb_checkpoints/*</w:t>
              <w:br/>
              <w:br/>
              <w:t># Environment variables &amp; secrets</w:t>
              <w:br/>
              <w:t>.env</w:t>
              <w:br/>
              <w:t>.env.local</w:t>
              <w:br/>
            </w:r>
          </w:p>
        </w:tc>
      </w:tr>
    </w:tbl>
    <w:p/>
    <w:p>
      <w:pPr>
        <w:pStyle w:val="Heading2"/>
      </w:pPr>
      <w:r>
        <w:t>Standalone Test Runner: run_tests.py</w:t>
      </w:r>
    </w:p>
    <w:p>
      <w:r>
        <w:t>Description: Test runner supporting both pytest and standard library execution.</w:t>
        <w:br/>
        <w:t>Relative Path: run_tests.py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Standalone test runner script.</w:t>
              <w:br/>
              <w:t>Runs all unit tests under tests/ using either pytest or unittest.</w:t>
              <w:br/>
              <w:t>"""</w:t>
              <w:br/>
              <w:br/>
              <w:t>import sys</w:t>
              <w:br/>
              <w:t>import os</w:t>
              <w:br/>
              <w:br/>
              <w:t># Add project root to sys.path</w:t>
              <w:br/>
              <w:t>sys.path.insert(0, os.path.abspath(os.path.dirname(__file__)))</w:t>
              <w:br/>
              <w:br/>
              <w:t>try:</w:t>
              <w:br/>
              <w:t xml:space="preserve">    import pytest</w:t>
              <w:br/>
              <w:t xml:space="preserve">    print("Running tests with pytest...\n")</w:t>
              <w:br/>
              <w:t xml:space="preserve">    sys.exit(pytest.main(["tests", "-v"]))</w:t>
              <w:br/>
              <w:t>except ImportError:</w:t>
              <w:br/>
              <w:t xml:space="preserve">    print("pytest not installed. Running tests with standard unittest framework...\n")</w:t>
              <w:br/>
              <w:t xml:space="preserve">    from tests.test_ingestion import (</w:t>
              <w:br/>
              <w:t xml:space="preserve">        test_text_cleaner_whitespace,</w:t>
              <w:br/>
              <w:t xml:space="preserve">        test_text_cleaner_dividers_and_page_numbers,</w:t>
              <w:br/>
              <w:t xml:space="preserve">        test_document_chunker_metadata,</w:t>
              <w:br/>
              <w:t xml:space="preserve">        test_document_loader_graceful_missing_dir</w:t>
              <w:br/>
              <w:t xml:space="preserve">    )</w:t>
              <w:br/>
              <w:t xml:space="preserve">    from tests.test_generation import (</w:t>
              <w:br/>
              <w:t xml:space="preserve">        test_prompt_builder_structure,</w:t>
              <w:br/>
              <w:t xml:space="preserve">        test_out_of_domain_refusal,</w:t>
              <w:br/>
              <w:t xml:space="preserve">        test_evaluation_metrics_computation</w:t>
              <w:br/>
              <w:t xml:space="preserve">    )</w:t>
              <w:br/>
              <w:t xml:space="preserve">    from tests.test_retrieval import (</w:t>
              <w:br/>
              <w:t xml:space="preserve">        test_embedding_dimensions,</w:t>
              <w:br/>
              <w:t xml:space="preserve">        test_vector_indexing_and_similarity_search,</w:t>
              <w:br/>
              <w:t xml:space="preserve">        test_retriever_formatting</w:t>
              <w:br/>
              <w:t xml:space="preserve">    )</w:t>
              <w:br/>
              <w:t xml:space="preserve">    import tempfile</w:t>
              <w:br/>
              <w:t xml:space="preserve">    import pathlib</w:t>
              <w:br/>
              <w:br/>
              <w:t xml:space="preserve">    tmp1 = pathlib.Path(tempfile.mkdtemp())</w:t>
              <w:br/>
              <w:t xml:space="preserve">    tmp2 = pathlib.Path(tempfile.mkdtemp())</w:t>
              <w:br/>
              <w:br/>
              <w:t xml:space="preserve">    tests = [</w:t>
              <w:br/>
              <w:t xml:space="preserve">        ("Text Cleaner Whitespace", test_text_cleaner_whitespace),</w:t>
              <w:br/>
              <w:t xml:space="preserve">        ("Text Cleaner Dividers &amp; Page Numbers", test_text_cleaner_dividers_and_page_numbers),</w:t>
              <w:br/>
              <w:t xml:space="preserve">        ("Document Chunker Metadata", test_document_chunker_metadata),</w:t>
              <w:br/>
              <w:t xml:space="preserve">        ("Document Loader Missing Dir", test_document_loader_graceful_missing_dir),</w:t>
              <w:br/>
              <w:t xml:space="preserve">        ("Prompt Builder Structure", test_prompt_builder_structure),</w:t>
              <w:br/>
              <w:t xml:space="preserve">        ("Out of Domain Refusal", test_out_of_domain_refusal),</w:t>
              <w:br/>
              <w:t xml:space="preserve">        ("Evaluation Metrics Computation", test_evaluation_metrics_computation),</w:t>
              <w:br/>
              <w:t xml:space="preserve">        ("Embedding Dimensions", test_embedding_dimensions),</w:t>
              <w:br/>
              <w:t xml:space="preserve">        ("Vector Indexing &amp; Search", lambda: test_vector_indexing_and_similarity_search(tmp1)),</w:t>
              <w:br/>
              <w:t xml:space="preserve">        ("Retriever Formatting", lambda: test_retriever_formatting(tmp2)),</w:t>
              <w:br/>
              <w:t xml:space="preserve">    ]</w:t>
              <w:br/>
              <w:br/>
              <w:t xml:space="preserve">    passed = 0</w:t>
              <w:br/>
              <w:t xml:space="preserve">    failed = 0</w:t>
              <w:br/>
              <w:t xml:space="preserve">    for name, test_fn in tests:</w:t>
              <w:br/>
              <w:t xml:space="preserve">        try:</w:t>
              <w:br/>
              <w:t xml:space="preserve">            test_fn()</w:t>
              <w:br/>
              <w:t xml:space="preserve">            print(f"  PASSED: {name}")</w:t>
              <w:br/>
              <w:t xml:space="preserve">            passed += 1</w:t>
              <w:br/>
              <w:t xml:space="preserve">        except Exception as e:</w:t>
              <w:br/>
              <w:t xml:space="preserve">            print(f"  FAILED: {name} ({e})")</w:t>
              <w:br/>
              <w:t xml:space="preserve">            failed += 1</w:t>
              <w:br/>
              <w:br/>
              <w:t xml:space="preserve">    print(f"\nResults: {passed} passed, {failed} failed.")</w:t>
              <w:br/>
              <w:t xml:space="preserve">    if failed &gt; 0:</w:t>
              <w:br/>
              <w:t xml:space="preserve">        sys.exit(1)</w:t>
              <w:br/>
            </w:r>
          </w:p>
        </w:tc>
      </w:tr>
    </w:tbl>
    <w:p/>
    <w:p>
      <w:pPr>
        <w:pStyle w:val="Heading2"/>
      </w:pPr>
      <w:r>
        <w:t>Sample Domain Handbook: data/raw/academic_regulations_handbook.txt</w:t>
      </w:r>
    </w:p>
    <w:p>
      <w:r>
        <w:t>Description: Comprehensive verified institutional academic regulations document.</w:t>
        <w:br/>
        <w:t>Relative Path: data/raw/academic_regulations_handbook.txt</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ACADEMIC REGULATIONS &amp; STUDENT HANDBOOK</w:t>
              <w:br/>
              <w:t>Department of Higher Education &amp; University Academic Council</w:t>
              <w:br/>
              <w:t>Academic Year 2024-2025</w:t>
              <w:br/>
              <w:t>================================================================================</w:t>
              <w:br/>
              <w:br/>
              <w:t>[SECTION 1: ADMISSION &amp; ENROLLMENT POLICIES]</w:t>
              <w:br/>
              <w:t>1.1 Eligibility for Undergraduate Admissions:</w:t>
              <w:br/>
              <w:t>Candidates applying for undergraduate engineering and technology programs must have completed 10+2 or equivalent examination with minimum 60% aggregate marks in Physics, Chemistry, and Mathematics (55% for reserved category students). Admission is conducted through the centralized counseling process based on standardized entrance examination scores.</w:t>
              <w:br/>
              <w:br/>
              <w:t>1.2 Late Registration:</w:t>
              <w:br/>
              <w:t>Students must complete their course semester registration within 7 working days from the commencement of the semester. A late registration fee of INR 1,000 is applicable for registration up to 14 working days. No registration shall be entertained after 14 days without explicit approval from the Dean of Academic Affairs.</w:t>
              <w:br/>
              <w:br/>
              <w:t>1.3 Identity Card &amp; Access:</w:t>
              <w:br/>
              <w:t>Every enrolled student is issued a Radio Frequency Identification (RFID) enabled Smart Campus Card. The card is mandatory for entry to lecture halls, laboratories, central library, and examination venues. Loss of card must be reported immediately to the Academic Registrar office with a replacement fee of INR 500.</w:t>
              <w:br/>
              <w:br/>
              <w:t>--------------------------------------------------------------------------------</w:t>
              <w:br/>
              <w:br/>
              <w:t>[SECTION 2: CREDIT SYSTEM &amp; COURSE WORK]</w:t>
              <w:br/>
              <w:t>2.1 Choice Based Credit System (CBCS):</w:t>
              <w:br/>
              <w:t>The university strictly follows a Choice Based Credit System (CBCS). One lecture hour per week corresponds to 1 credit. Two laboratory or practical hours per week correspond to 1 credit. A standard 4-year undergraduate degree requires successful completion of a minimum of 160 cumulative academic credits.</w:t>
              <w:br/>
              <w:br/>
              <w:t>2.2 Semester Credit Load:</w:t>
              <w:br/>
              <w:t>In any regular semester, a student is permitted to register for a minimum of 18 credits and a maximum of 26 credits. Registration beyond 26 credits requires a minimum CGPA of 8.5 and prior written approval from the Department Academic Advisory Committee (DAAC).</w:t>
              <w:br/>
              <w:br/>
              <w:t>2.3 Audit Courses:</w:t>
              <w:br/>
              <w:t>A student with a CGPA greater than or equal to 7.0 may register for up to two audit courses during their entire degree program. Audit courses do not carry grade points and do not count towards the CGPA, but satisfactory attendance (&gt;75%) is mandatory for the audit course to appear on the final transcript.</w:t>
              <w:br/>
              <w:br/>
              <w:t>--------------------------------------------------------------------------------</w:t>
              <w:br/>
              <w:br/>
              <w:t>[SECTION 3: ATTENDANCE REGULATIONS]</w:t>
              <w:br/>
              <w:t>3.1 Minimum Attendance Requirement:</w:t>
              <w:br/>
              <w:t>Every student is required to maintain a minimum aggregate attendance of 75% in each registered course (theory and practical separately) to be eligible to appear for the End Semester Examinations (ESE).</w:t>
              <w:br/>
              <w:br/>
              <w:t>3.2 Condonation of Attendance Shortage:</w:t>
              <w:br/>
              <w:t>The Dean of Academic Affairs may condone attendance shortage up to 10% (i.e., attendance between 65% and 74.9%) purely on valid medical grounds or university-authorized participation in national/international sports or cultural events. Condonation requires submission of an authentic medical certificate and hospital discharge summary within 5 working days of resumption of classes, accompanied by a condonation processing fee of INR 1,500.</w:t>
              <w:br/>
              <w:br/>
              <w:t>3.3 Detention Policy:</w:t>
              <w:br/>
              <w:t>Students with attendance falling below 65% in any course under any circumstances shall be summarily detained in that course. The detained student receives an 'FA' (Failed due to Attendance) grade and must re-register for that course when offered in subsequent semesters.</w:t>
              <w:br/>
              <w:br/>
              <w:t>--------------------------------------------------------------------------------</w:t>
              <w:br/>
              <w:br/>
              <w:t>[SECTION 4: EXAMINATION &amp; EVALUATION SCHEME]</w:t>
              <w:br/>
              <w:t>4.1 Weightage of Assessments:</w:t>
              <w:br/>
              <w:t>The evaluation of each course consists of Continuous Internal Evaluation (CIE) with 40% weightage and End Semester Examination (ESE) with 60% weightage.</w:t>
              <w:br/>
              <w:t>Continuous Internal Evaluation (CIE) comprises:</w:t>
              <w:br/>
              <w:t>- Two Mid-Semester Tests (MST 1 and MST 2): 20% (best of two or average as per syllabus)</w:t>
              <w:br/>
              <w:t>- Quizzes and Assignments: 10%</w:t>
              <w:br/>
              <w:t>- Course Project or Seminar: 10%</w:t>
              <w:br/>
              <w:br/>
              <w:t>4.2 Passing Criteria:</w:t>
              <w:br/>
              <w:t>To pass a registered course, a student must secure:</w:t>
              <w:br/>
              <w:t>- A minimum of 40% marks in the End Semester Examination (24 out of 60 marks).</w:t>
              <w:br/>
              <w:t>- An aggregate of 40% marks in CIE and ESE combined (40 out of 100 marks).</w:t>
              <w:br/>
              <w:t>Failure to secure either condition results in an 'F' (Fail) grade.</w:t>
              <w:br/>
              <w:br/>
              <w:t>4.3 10-Point Letter Grading Scale:</w:t>
              <w:br/>
              <w:t>Grades are awarded on a 10-point scale:</w:t>
              <w:br/>
              <w:t>- Grade 'O' (Outstanding): 90-100% marks, Grade Point 10</w:t>
              <w:br/>
              <w:t>- Grade 'A+' (Excellent): 80-89% marks, Grade Point 9</w:t>
              <w:br/>
              <w:t>- Grade 'A' (Very Good): 70-79% marks, Grade Point 8</w:t>
              <w:br/>
              <w:t>- Grade 'B+' (Good): 60-69% marks, Grade Point 7</w:t>
              <w:br/>
              <w:t>- Grade 'B' (Above Average): 55-59% marks, Grade Point 6</w:t>
              <w:br/>
              <w:t>- Grade 'C' (Average): 50-54% marks, Grade Point 5</w:t>
              <w:br/>
              <w:t>- Grade 'P' (Pass): 40-49% marks, Grade Point 4</w:t>
              <w:br/>
              <w:t>- Grade 'F' (Fail): Below 40% marks, Grade Point 0</w:t>
              <w:br/>
              <w:t>- Grade 'Ab' (Absent): Grade Point 0</w:t>
              <w:br/>
              <w:br/>
              <w:t>4.4 SGPA and CGPA Calculation:</w:t>
              <w:br/>
              <w:t>- Semester Grade Point Average (SGPA) = Sum(Credits_i * GradePoint_i) / Sum(Credits_i) for all courses in the semester.</w:t>
              <w:br/>
              <w:t>- Cumulative Grade Point Average (CGPA) = Sum of (Credit * Grade Point) across all semesters completed divided by the total credits registered.</w:t>
              <w:br/>
              <w:br/>
              <w:t>--------------------------------------------------------------------------------</w:t>
              <w:br/>
              <w:br/>
              <w:t>[SECTION 5: PROMOTION RULES &amp; SUPPLEMENTARY EXAMS]</w:t>
              <w:br/>
              <w:t>5.1 Year-to-Year Promotion:</w:t>
              <w:br/>
              <w:t>- Promotion from 1st Year to 2nd Year: A student must have earned at least 50% of the total registered credits in the 1st and 2nd semesters combined.</w:t>
              <w:br/>
              <w:t>- Promotion from 2nd Year to 3rd Year: A student must have cleared all 1st-year core courses and earned at least 60% of total credits up to 4th semester.</w:t>
              <w:br/>
              <w:t>- Promotion from 3rd Year to 4th Year: A student must have cleared all 2nd-year courses and earned at least 70% of total credits up to 6th semester.</w:t>
              <w:br/>
              <w:br/>
              <w:t>5.2 Supplementary / Backlog Examinations:</w:t>
              <w:br/>
              <w:t>Supplementary examinations are conducted immediately after the announcement of even semester results (during summer break). A student can register for a maximum of 4 backlog courses in a supplementary examination cycle. The examination fee per backlog course is INR 750.</w:t>
              <w:br/>
              <w:br/>
              <w:t>--------------------------------------------------------------------------------</w:t>
              <w:br/>
              <w:br/>
              <w:t>[SECTION 6: SCHOLARSHIPS &amp; FINANCIAL ASSISTANCE]</w:t>
              <w:br/>
              <w:t>6.1 Merit Scholarship:</w:t>
              <w:br/>
              <w:t>Merit scholarships covering 100% of tuition fees are awarded to the top 3% students of each branch based on annual CGPA, provided the CGPA is 9.0 or above with zero backlogs. Top 4% to 10% students receive a 50% tuition waiver.</w:t>
              <w:br/>
              <w:br/>
              <w:t>6.2 Need-based Financial Aid:</w:t>
              <w:br/>
              <w:t>Students from economically weaker sections whose family annual income is below INR 3,00,000 may apply for the University Need-Cum-Merit Scholarship. Applications open in the month of August every academic year and require an authentic Income Certificate issued by the Revenue Authority.</w:t>
              <w:br/>
              <w:br/>
              <w:t>6.3 Research Fellowship for Undergraduate Projects:</w:t>
              <w:br/>
              <w:t>Undergraduate students with a CGPA &gt; 8.0 publishing research papers in peer-reviewed Scopus/SCI-indexed journals or filed patents can receive a one-time project grant of up to INR 25,000 from the University Innovation &amp; Incubation Center.</w:t>
              <w:br/>
              <w:br/>
              <w:t>--------------------------------------------------------------------------------</w:t>
              <w:br/>
              <w:br/>
              <w:t>[SECTION 7: CODE OF CONDUCT &amp; DISCIPLINARY ACTIONS]</w:t>
              <w:br/>
              <w:t>7.1 Anti-Ragging Regulations:</w:t>
              <w:br/>
              <w:t>Ragging in any form (physical, verbal, or mental harassment) inside or outside the campus premises is strictly prohibited under the Supreme Court of India and UGC Regulations. Any student found guilty of ragging faces immediate suspension, expulsion from the university, and criminal FIR registration.</w:t>
              <w:br/>
              <w:br/>
              <w:t>7.2 Academic Integrity &amp; Plagiarism:</w:t>
              <w:br/>
              <w:t>Assignments, term papers, and project reports undergo automated similarity checks. Similarity exceeding 15% (excluding bibliography and self-citations) is deemed plagiarism. Minor plagiarism (15-25%) results in report resubmission with a grade penalty. Major plagiarism (&gt;25%) results in awarding an 'F' grade for the project and disciplinary hearing.</w:t>
              <w:br/>
              <w:br/>
              <w:t>7.3 Campus Timing &amp; Curfew:</w:t>
              <w:br/>
              <w:t>Hostel gates close strictly at 10:00 PM on weekdays and 10:30 PM on weekends. Late entry requires prior written approval from the Chief Warden. Unexcused late entry on more than two occasions invites a disciplinary fine of INR 1,000.</w:t>
              <w:br/>
              <w:t>================================================================================</w:t>
              <w:br/>
            </w:r>
          </w:p>
        </w:tc>
      </w:tr>
    </w:tbl>
    <w:p/>
    <w:p>
      <w:pPr>
        <w:pStyle w:val="Heading2"/>
      </w:pPr>
      <w:r>
        <w:t>Curated Test QA Dataset: data/eval/test_qa.csv</w:t>
      </w:r>
    </w:p>
    <w:p>
      <w:r>
        <w:t>Description: 32 Curated ground-truth Q&amp;A pairs for automated benchmarking.</w:t>
        <w:br/>
        <w:t>Relative Path: data/eval/test_qa.csv</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"question","reference_answer","source_document","is_answerable"</w:t>
              <w:br/>
              <w:t>"What is the minimum aggregate attendance required to appear for End Semester Examinations?","A student must maintain a minimum aggregate attendance of 75% in each registered course to be eligible for End Semester Examinations.","academic_regulations_handbook.txt","True"</w:t>
              <w:br/>
              <w:t>"Can attendance shortage be condoned and what is the limit?","Yes. Attendance shortage up to 10% (between 65% and 74.9%) may be condoned on valid medical grounds or university-authorized sports/cultural participation.","academic_regulations_handbook.txt","True"</w:t>
              <w:br/>
              <w:t>"What happens if a student has attendance below 65%?","A student with attendance below 65% is summarily detained in that course and receives an FA grade.","academic_regulations_handbook.txt","True"</w:t>
              <w:br/>
              <w:t>"What is the late registration fee after 7 working days?","The late registration fee is INR 1,000 for registration up to 14 working days.","academic_regulations_handbook.txt","True"</w:t>
              <w:br/>
              <w:t>"How many total academic credits are required for a 4-year undergraduate degree?","A standard 4-year undergraduate degree requires completion of a minimum of 160 cumulative academic credits.","academic_regulations_handbook.txt","True"</w:t>
              <w:br/>
              <w:t>"What is the standard credit load range per semester?","A student is permitted to register for a minimum of 18 credits and a maximum of 26 credits in a regular semester.","academic_regulations_handbook.txt","True"</w:t>
              <w:br/>
              <w:t>"What is the passing criteria for the End Semester Examination?","A student must secure a minimum of 40% marks in the End Semester Examination (24 out of 60 marks) and 40% aggregate in CIE and ESE.","academic_regulations_handbook.txt","True"</w:t>
              <w:br/>
              <w:t>"What is the weightage of Continuous Internal Evaluation versus End Semester Examination?","CIE carries 40% weightage and End Semester Examination carries 60% weightage.","academic_regulations_handbook.txt","True"</w:t>
              <w:br/>
              <w:t>"What grade points are associated with grade O?","Grade O corresponds to 90-100% marks and carries 10 grade points.","academic_regulations_handbook.txt","True"</w:t>
              <w:br/>
              <w:t>"What grade is given for failure due to attendance?","The FA (Failed due to Attendance) grade is awarded.","academic_regulations_handbook.txt","True"</w:t>
              <w:br/>
              <w:t>"What is the fee per backlog course in supplementary exams?","The supplementary examination fee per backlog course is INR 750.","academic_regulations_handbook.txt","True"</w:t>
              <w:br/>
              <w:t>"What are the eligibility criteria for undergraduate engineering admission?","Candidates must complete 10+2 with minimum 60% aggregate in Physics, Chemistry, and Mathematics (55% for reserved category).","academic_regulations_handbook.txt","True"</w:t>
              <w:br/>
              <w:t>"Who is eligible for a 100% merit scholarship?","The top 3% students of each branch based on annual CGPA with a CGPA of 9.0 or above and zero backlogs.","academic_regulations_handbook.txt","True"</w:t>
              <w:br/>
              <w:t>"What is the family income limit for the Need-Cum-Merit Scholarship?","The family annual income must be below INR 3,00,000.","academic_regulations_handbook.txt","True"</w:t>
              <w:br/>
              <w:t>"What is the maximum plagiarism percentage allowed before disciplinary hearing?","Similarity above 25% is deemed major plagiarism and results in an F grade and disciplinary hearing.","academic_regulations_handbook.txt","True"</w:t>
              <w:br/>
              <w:t>"What is the hostel curfew time on weekdays?","Hostel gates close strictly at 10:00 PM on weekdays.","academic_regulations_handbook.txt","True"</w:t>
              <w:br/>
              <w:t>"What is the research grant amount for undergraduate students?","Up to INR 25,000 from the University Innovation and Incubation Center for publishing in indexed journals or filing patents.","academic_regulations_handbook.txt","True"</w:t>
              <w:br/>
              <w:t>"How many audit courses can a student register for?","A student with a CGPA of at least 7.0 may register for up to two audit courses during their entire degree program.","academic_regulations_handbook.txt","True"</w:t>
              <w:br/>
              <w:t>"How is SGPA calculated?","SGPA is the sum of (Credits multiplied by Grade Points) divided by the total semester credits registered.","academic_regulations_handbook.txt","True"</w:t>
              <w:br/>
              <w:t>"What is the fine for loss of RFID Smart Campus Card?","The replacement fee for a lost RFID Smart Campus Card is INR 500.","academic_regulations_handbook.txt","True"</w:t>
              <w:br/>
              <w:t>"What is the deadline for submitting medical certificates for attendance condonation?","Within 5 working days of resumption of classes.","academic_regulations_handbook.txt","True"</w:t>
              <w:br/>
              <w:t>"What is the attendance condonation processing fee?","The attendance condonation processing fee is INR 1,500.","academic_regulations_handbook.txt","True"</w:t>
              <w:br/>
              <w:t>"What is the promotion requirement from 1st year to 2nd year?","The student must earn at least 50% of the total registered credits in the 1st and 2nd semesters combined.","academic_regulations_handbook.txt","True"</w:t>
              <w:br/>
              <w:t>"What is the promotion requirement from 2nd year to 3rd year?","The student must clear all 1st year core courses and earn at least 60% of total credits up to 4th semester.","academic_regulations_handbook.txt","True"</w:t>
              <w:br/>
              <w:t>"What is the maximum number of backlog courses allowed in a supplementary exam cycle?","A student can register for a maximum of 4 backlog courses in a supplementary examination cycle.","academic_regulations_handbook.txt","True"</w:t>
              <w:br/>
              <w:t>"What percentage tuition waiver do top 4% to 10% branch students receive?","They receive a 50% tuition waiver.","academic_regulations_handbook.txt","True"</w:t>
              <w:br/>
              <w:t>"What happens if plagiarism is between 15% and 25%?","It is considered minor plagiarism and results in report resubmission with a grade penalty.","academic_regulations_handbook.txt","True"</w:t>
              <w:br/>
              <w:t>"What are the consequences of ragging?","Immediate suspension, expulsion from the university, and criminal FIR registration.","academic_regulations_handbook.txt","True"</w:t>
              <w:br/>
              <w:t>"What is the hostel gate curfew on weekends?","Hostel gates close at 10:30 PM on weekends.","academic_regulations_handbook.txt","True"</w:t>
              <w:br/>
              <w:t>"What is the recipe for chocolate brownies?","I cannot answer this question based on the provided documents as it is not covered in the university academic regulations.","None","False"</w:t>
              <w:br/>
              <w:t>"Who won the FIFA World Cup in 2022?","I cannot answer this question based on the provided documents as it is not covered in the university academic regulations.","None","False"</w:t>
              <w:br/>
              <w:t>"What is the quantum superposition principle?","I cannot answer this question based on the provided documents as it is not covered in the university academic regulations.","None","False"</w:t>
              <w:br/>
            </w:r>
          </w:p>
        </w:tc>
      </w:tr>
    </w:tbl>
    <w:p/>
    <w:p>
      <w:pPr>
        <w:pStyle w:val="Heading2"/>
      </w:pPr>
      <w:r>
        <w:t>Package Init - Root: src/__init__.py</w:t>
      </w:r>
    </w:p>
    <w:p>
      <w:r>
        <w:t>Description: Root package initialization.</w:t>
        <w:br/>
        <w:t>Relative Path: src/__init__.py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RootIQ-Domain-QA-RAG source package root.</w:t>
              <w:br/>
              <w:t>"""</w:t>
              <w:br/>
            </w:r>
          </w:p>
        </w:tc>
      </w:tr>
    </w:tbl>
    <w:p/>
    <w:p>
      <w:pPr>
        <w:pStyle w:val="Heading2"/>
      </w:pPr>
      <w:r>
        <w:t>Package Init - Utils: src/utils/__init__.py</w:t>
      </w:r>
    </w:p>
    <w:p>
      <w:r>
        <w:t>Description: Utilities package initialization.</w:t>
        <w:br/>
        <w:t>Relative Path: src/utils/__init__.py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Utility package initialization.</w:t>
              <w:br/>
              <w:t>"""</w:t>
              <w:br/>
            </w:r>
          </w:p>
        </w:tc>
      </w:tr>
    </w:tbl>
    <w:p/>
    <w:p>
      <w:pPr>
        <w:pStyle w:val="Heading2"/>
      </w:pPr>
      <w:r>
        <w:t>Logging Utility: src/utils/logger.py</w:t>
      </w:r>
    </w:p>
    <w:p>
      <w:r>
        <w:t>Description: Centralized console and rotating file logging handler.</w:t>
        <w:br/>
        <w:t>Relative Path: src/utils/logger.py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Logging utility for RootIQ-Domain-QA-RAG pipeline.</w:t>
              <w:br/>
              <w:t>Handles dual output: standard console stream and rotating file logging.</w:t>
              <w:br/>
              <w:t>"""</w:t>
              <w:br/>
              <w:br/>
              <w:t>import logging</w:t>
              <w:br/>
              <w:t>import os</w:t>
              <w:br/>
              <w:t>import sys</w:t>
              <w:br/>
              <w:t>from typing import Optional</w:t>
              <w:br/>
              <w:br/>
              <w:br/>
              <w:t>def get_logger(name: str, log_file: Optional[str] = None, level: int = logging.INFO) -&gt; logging.Logger:</w:t>
              <w:br/>
              <w:t xml:space="preserve">    """</w:t>
              <w:br/>
              <w:t xml:space="preserve">    Configures and returns a logger instance.</w:t>
              <w:br/>
              <w:br/>
              <w:t xml:space="preserve">    Args:</w:t>
              <w:br/>
              <w:t xml:space="preserve">        name: Name of the logger (module name).</w:t>
              <w:br/>
              <w:t xml:space="preserve">        log_file: Optional path to log file (e.g. 'logs/ingestion.log').</w:t>
              <w:br/>
              <w:t xml:space="preserve">        level: Logging level (default INFO).</w:t>
              <w:br/>
              <w:br/>
              <w:t xml:space="preserve">    Returns:</w:t>
              <w:br/>
              <w:t xml:space="preserve">        Configured logging.Logger instance.</w:t>
              <w:br/>
              <w:t xml:space="preserve">    """</w:t>
              <w:br/>
              <w:t xml:space="preserve">    logger = logging.getLogger(name)</w:t>
              <w:br/>
              <w:t xml:space="preserve">    logger.setLevel(level)</w:t>
              <w:br/>
              <w:br/>
              <w:t xml:space="preserve">    # Avoid adding duplicate handlers if logger was already configured</w:t>
              <w:br/>
              <w:t xml:space="preserve">    if logger.handlers:</w:t>
              <w:br/>
              <w:t xml:space="preserve">        return logger</w:t>
              <w:br/>
              <w:br/>
              <w:t xml:space="preserve">    formatter = logging.Formatter(</w:t>
              <w:br/>
              <w:t xml:space="preserve">        fmt="[%(asctime)s] [%(levelname)s] [%(name)s]: %(message)s",</w:t>
              <w:br/>
              <w:t xml:space="preserve">        datefmt="%Y-%m-%d %H:%M:%S"</w:t>
              <w:br/>
              <w:t xml:space="preserve">    )</w:t>
              <w:br/>
              <w:br/>
              <w:t xml:space="preserve">    # Console Handler</w:t>
              <w:br/>
              <w:t xml:space="preserve">    console_handler = logging.StreamHandler(sys.stdout)</w:t>
              <w:br/>
              <w:t xml:space="preserve">    console_handler.setFormatter(formatter)</w:t>
              <w:br/>
              <w:t xml:space="preserve">    console_handler.setLevel(level)</w:t>
              <w:br/>
              <w:t xml:space="preserve">    logger.addHandler(console_handler)</w:t>
              <w:br/>
              <w:br/>
              <w:t xml:space="preserve">    # Optional File Handler</w:t>
              <w:br/>
              <w:t xml:space="preserve">    if log_file:</w:t>
              <w:br/>
              <w:t xml:space="preserve">        os.makedirs(os.path.dirname(os.path.abspath(log_file)), exist_ok=True)</w:t>
              <w:br/>
              <w:t xml:space="preserve">        file_handler = logging.FileHandler(log_file, encoding="utf-8")</w:t>
              <w:br/>
              <w:t xml:space="preserve">        file_handler.setFormatter(formatter)</w:t>
              <w:br/>
              <w:t xml:space="preserve">        file_handler.setLevel(level)</w:t>
              <w:br/>
              <w:t xml:space="preserve">        logger.addHandler(file_handler)</w:t>
              <w:br/>
              <w:br/>
              <w:t xml:space="preserve">    return logger</w:t>
              <w:br/>
            </w:r>
          </w:p>
        </w:tc>
      </w:tr>
    </w:tbl>
    <w:p/>
    <w:p>
      <w:pPr>
        <w:pStyle w:val="Heading2"/>
      </w:pPr>
      <w:r>
        <w:t>Package Init - Ingestion: src/ingestion/__init__.py</w:t>
      </w:r>
    </w:p>
    <w:p>
      <w:r>
        <w:t>Description: Ingestion module exports.</w:t>
        <w:br/>
        <w:t>Relative Path: src/ingestion/__init__.py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Document Ingestion &amp; Processing Module.</w:t>
              <w:br/>
              <w:t>Includes loading, text cleaning, and chunking with metadata attachment.</w:t>
              <w:br/>
              <w:t>"""</w:t>
              <w:br/>
              <w:br/>
              <w:t>from src.ingestion.loader import DocumentLoader</w:t>
              <w:br/>
              <w:t>from src.ingestion.cleaner import TextCleaner</w:t>
              <w:br/>
              <w:t>from src.ingestion.chunker import DocumentChunker</w:t>
              <w:br/>
              <w:br/>
              <w:t>__all__ = ["DocumentLoader", "TextCleaner", "DocumentChunker"]</w:t>
              <w:br/>
            </w:r>
          </w:p>
        </w:tc>
      </w:tr>
    </w:tbl>
    <w:p/>
    <w:p>
      <w:pPr>
        <w:pStyle w:val="Heading2"/>
      </w:pPr>
      <w:r>
        <w:t>Text Cleaner: src/ingestion/cleaner.py</w:t>
      </w:r>
    </w:p>
    <w:p>
      <w:r>
        <w:t>Description: Normalization of whitespace, boilerplate, page numbers, and dividers.</w:t>
        <w:br/>
        <w:t>Relative Path: src/ingestion/cleaner.py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Text cleaning and normalization module.</w:t>
              <w:br/>
              <w:t>Removes boilerplate, extraneous headers/footers, excess whitespace, and control characters.</w:t>
              <w:br/>
              <w:t>"""</w:t>
              <w:br/>
              <w:br/>
              <w:t>import re</w:t>
              <w:br/>
              <w:t>from src.utils.logger import get_logger</w:t>
              <w:br/>
              <w:br/>
              <w:t>logger = get_logger("TextCleaner")</w:t>
              <w:br/>
              <w:br/>
              <w:br/>
              <w:t>class TextCleaner:</w:t>
              <w:br/>
              <w:t xml:space="preserve">    """Provides methods to clean raw document text before chunking."""</w:t>
              <w:br/>
              <w:br/>
              <w:t xml:space="preserve">    @staticmethod</w:t>
              <w:br/>
              <w:t xml:space="preserve">    def clean(text: str) -&gt; str:</w:t>
              <w:br/>
              <w:t xml:space="preserve">        """</w:t>
              <w:br/>
              <w:t xml:space="preserve">        Cleans and normalizes raw text.</w:t>
              <w:br/>
              <w:br/>
              <w:t xml:space="preserve">        Args:</w:t>
              <w:br/>
              <w:t xml:space="preserve">            text: Raw input string extracted from PDF/TXT/HTML.</w:t>
              <w:br/>
              <w:br/>
              <w:t xml:space="preserve">        Returns:</w:t>
              <w:br/>
              <w:t xml:space="preserve">            Cleaned and normalized text string.</w:t>
              <w:br/>
              <w:t xml:space="preserve">        """</w:t>
              <w:br/>
              <w:t xml:space="preserve">        if not text or not isinstance(text, str):</w:t>
              <w:br/>
              <w:t xml:space="preserve">            return ""</w:t>
              <w:br/>
              <w:br/>
              <w:t xml:space="preserve">        # Remove non-printable / control characters (preserve newlines and tabs)</w:t>
              <w:br/>
              <w:t xml:space="preserve">        cleaned = re.sub(r"[\x00-\x08\x0b\x0c\x0e-\x1f\x7f-\x9f]", "", text)</w:t>
              <w:br/>
              <w:br/>
              <w:t xml:space="preserve">        # Remove decorative dividing lines (e.g. ==== or ---- or _____)</w:t>
              <w:br/>
              <w:t xml:space="preserve">        cleaned = re.sub(r"^[=\-_*#]{3,}\s*$", "", cleaned, flags=re.MULTILINE)</w:t>
              <w:br/>
              <w:br/>
              <w:t xml:space="preserve">        # Remove common page number patterns (e.g. 'Page 12 of 45', '--- 12 ---', 'Page 12')</w:t>
              <w:br/>
              <w:t xml:space="preserve">        cleaned = re.sub(r"^\s*Page\s+\d+(\s+of\s+\d+)?\s*$", "", cleaned, flags=re.IGNORECASE | re.MULTILINE)</w:t>
              <w:br/>
              <w:t xml:space="preserve">        cleaned = re.sub(r"^\s*[-–—]\s*\d+\s*[-–—]\s*$", "", cleaned, flags=re.MULTILINE)</w:t>
              <w:br/>
              <w:br/>
              <w:t xml:space="preserve">        # Normalize multiple spaces and tabs to single spaces</w:t>
              <w:br/>
              <w:t xml:space="preserve">        cleaned = re.sub(r"[ \t]+", " ", cleaned)</w:t>
              <w:br/>
              <w:br/>
              <w:t xml:space="preserve">        # Normalize 3 or more consecutive newlines to 2 newlines (preserve paragraph separation)</w:t>
              <w:br/>
              <w:t xml:space="preserve">        cleaned = re.sub(r"\n{3,}", "\n\n", cleaned)</w:t>
              <w:br/>
              <w:br/>
              <w:t xml:space="preserve">        # Strip leading and trailing whitespace</w:t>
              <w:br/>
              <w:t xml:space="preserve">        return cleaned.strip()</w:t>
              <w:br/>
            </w:r>
          </w:p>
        </w:tc>
      </w:tr>
    </w:tbl>
    <w:p/>
    <w:p>
      <w:pPr>
        <w:pStyle w:val="Heading2"/>
      </w:pPr>
      <w:r>
        <w:t>Document Loader: src/ingestion/loader.py</w:t>
      </w:r>
    </w:p>
    <w:p>
      <w:r>
        <w:t>Description: Multi-format document loading (PDF, TXT, MD, HTML) with error skipping.</w:t>
        <w:br/>
        <w:t>Relative Path: src/ingestion/loader.py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Document loader module.</w:t>
              <w:br/>
              <w:t>Loads raw documents (PDF, TXT, MD, HTML) from the specified directory</w:t>
              <w:br/>
              <w:t>and attaches initial metadata (source_document, page_number).</w:t>
              <w:br/>
              <w:t>Gracefully handles unreadable or corrupted files.</w:t>
              <w:br/>
              <w:t>"""</w:t>
              <w:br/>
              <w:br/>
              <w:t>import os</w:t>
              <w:br/>
              <w:t>from typing import List, Dict, Any</w:t>
              <w:br/>
              <w:t>from src.utils.logger import get_logger</w:t>
              <w:br/>
              <w:br/>
              <w:t>logger = get_logger("DocumentLoader", "logs/ingestion.log")</w:t>
              <w:br/>
              <w:br/>
              <w:br/>
              <w:t>class DocumentLoader:</w:t>
              <w:br/>
              <w:t xml:space="preserve">    """Loads source domain documents from a folder into standardized document dicts."""</w:t>
              <w:br/>
              <w:br/>
              <w:t xml:space="preserve">    def __init__(self, raw_data_dir: str = "data/raw"):</w:t>
              <w:br/>
              <w:t xml:space="preserve">        self.raw_data_dir = raw_data_dir</w:t>
              <w:br/>
              <w:br/>
              <w:t xml:space="preserve">    def load_documents(self) -&gt; List[Dict[str, Any]]:</w:t>
              <w:br/>
              <w:t xml:space="preserve">        """</w:t>
              <w:br/>
              <w:t xml:space="preserve">        Loads all supported documents from raw_data_dir.</w:t>
              <w:br/>
              <w:br/>
              <w:t xml:space="preserve">        Returns:</w:t>
              <w:br/>
              <w:t xml:space="preserve">            List of dicts: [{'text': str, 'metadata': {'source_document': str, 'page_number': int}}]</w:t>
              <w:br/>
              <w:t xml:space="preserve">        """</w:t>
              <w:br/>
              <w:t xml:space="preserve">        if not os.path.exists(self.raw_data_dir):</w:t>
              <w:br/>
              <w:t xml:space="preserve">            logger.warning(f"Raw data directory '{self.raw_data_dir}' does not exist. Creating it.")</w:t>
              <w:br/>
              <w:t xml:space="preserve">            os.makedirs(self.raw_data_dir, exist_ok=True)</w:t>
              <w:br/>
              <w:t xml:space="preserve">            return []</w:t>
              <w:br/>
              <w:br/>
              <w:t xml:space="preserve">        loaded_documents: List[Dict[str, Any]] = []</w:t>
              <w:br/>
              <w:t xml:space="preserve">        files = [f for f in os.listdir(self.raw_data_dir) if os.path.isfile(os.path.join(self.raw_data_dir, f))]</w:t>
              <w:br/>
              <w:br/>
              <w:t xml:space="preserve">        if not files:</w:t>
              <w:br/>
              <w:t xml:space="preserve">            logger.warning(f"No files found in '{self.raw_data_dir}'.")</w:t>
              <w:br/>
              <w:t xml:space="preserve">            return []</w:t>
              <w:br/>
              <w:br/>
              <w:t xml:space="preserve">        for filename in files:</w:t>
              <w:br/>
              <w:t xml:space="preserve">            file_path = os.path.join(self.raw_data_dir, filename)</w:t>
              <w:br/>
              <w:t xml:space="preserve">            ext = os.path.splitext(filename)[1].lower()</w:t>
              <w:br/>
              <w:br/>
              <w:t xml:space="preserve">            try:</w:t>
              <w:br/>
              <w:t xml:space="preserve">                if ext == ".pdf":</w:t>
              <w:br/>
              <w:t xml:space="preserve">                    docs = self._load_pdf(file_path, filename)</w:t>
              <w:br/>
              <w:t xml:space="preserve">                elif ext in [".txt", ".md"]:</w:t>
              <w:br/>
              <w:t xml:space="preserve">                    docs = self._load_text(file_path, filename)</w:t>
              <w:br/>
              <w:t xml:space="preserve">                elif ext in [".html", ".htm"]:</w:t>
              <w:br/>
              <w:t xml:space="preserve">                    docs = self._load_html(file_path, filename)</w:t>
              <w:br/>
              <w:t xml:space="preserve">                else:</w:t>
              <w:br/>
              <w:t xml:space="preserve">                    logger.info(f"Skipping unsupported file format: {filename}")</w:t>
              <w:br/>
              <w:t xml:space="preserve">                    continue</w:t>
              <w:br/>
              <w:br/>
              <w:t xml:space="preserve">                loaded_documents.extend(docs)</w:t>
              <w:br/>
              <w:t xml:space="preserve">                logger.info(f"Successfully loaded '{filename}' ({len(docs)} pages/sections).")</w:t>
              <w:br/>
              <w:br/>
              <w:t xml:space="preserve">            except Exception as e:</w:t>
              <w:br/>
              <w:t xml:space="preserve">                # FRD / TRD requirement: log and skip unreadable/corrupt files without crashing</w:t>
              <w:br/>
              <w:t xml:space="preserve">                logger.error(f"Failed to load '{filename}': {str(e)}. Skipping file.")</w:t>
              <w:br/>
              <w:t xml:space="preserve">                continue</w:t>
              <w:br/>
              <w:br/>
              <w:t xml:space="preserve">        logger.info(f"Ingested total of {len(loaded_documents)} document sections from {len(files)} files.")</w:t>
              <w:br/>
              <w:t xml:space="preserve">        return loaded_documents</w:t>
              <w:br/>
              <w:br/>
              <w:t xml:space="preserve">    def _load_pdf(self, file_path: str, filename: str) -&gt; List[Dict[str, Any]]:</w:t>
              <w:br/>
              <w:t xml:space="preserve">        """Extracts text page-by-page from a PDF using pypdf or PyMuPDF."""</w:t>
              <w:br/>
              <w:t xml:space="preserve">        docs = []</w:t>
              <w:br/>
              <w:br/>
              <w:t xml:space="preserve">        # Try pypdf first</w:t>
              <w:br/>
              <w:t xml:space="preserve">        try:</w:t>
              <w:br/>
              <w:t xml:space="preserve">            from pypdf import PdfReader</w:t>
              <w:br/>
              <w:t xml:space="preserve">            reader = PdfReader(file_path)</w:t>
              <w:br/>
              <w:t xml:space="preserve">            for page_idx, page in enumerate(reader.pages):</w:t>
              <w:br/>
              <w:t xml:space="preserve">                text = page.extract_text() or ""</w:t>
              <w:br/>
              <w:t xml:space="preserve">                if text.strip():</w:t>
              <w:br/>
              <w:t xml:space="preserve">                    docs.append({</w:t>
              <w:br/>
              <w:t xml:space="preserve">                        "text": text,</w:t>
              <w:br/>
              <w:t xml:space="preserve">                        "metadata": {</w:t>
              <w:br/>
              <w:t xml:space="preserve">                            "source_document": filename,</w:t>
              <w:br/>
              <w:t xml:space="preserve">                            "page_number": page_idx + 1</w:t>
              <w:br/>
              <w:t xml:space="preserve">                        }</w:t>
              <w:br/>
              <w:t xml:space="preserve">                    })</w:t>
              <w:br/>
              <w:t xml:space="preserve">            if docs:</w:t>
              <w:br/>
              <w:t xml:space="preserve">                return docs</w:t>
              <w:br/>
              <w:t xml:space="preserve">        except ImportError:</w:t>
              <w:br/>
              <w:t xml:space="preserve">            pass</w:t>
              <w:br/>
              <w:t xml:space="preserve">        except Exception as e:</w:t>
              <w:br/>
              <w:t xml:space="preserve">            logger.warning(f"pypdf encountered issue with {filename}: {e}. Trying PyMuPDF fallback.")</w:t>
              <w:br/>
              <w:br/>
              <w:t xml:space="preserve">        # PyMuPDF fallback</w:t>
              <w:br/>
              <w:t xml:space="preserve">        try:</w:t>
              <w:br/>
              <w:t xml:space="preserve">            import fitz</w:t>
              <w:br/>
              <w:t xml:space="preserve">            doc = fitz.open(file_path)</w:t>
              <w:br/>
              <w:t xml:space="preserve">            for page_idx, page in enumerate(doc):</w:t>
              <w:br/>
              <w:t xml:space="preserve">                text = page.get_text() or ""</w:t>
              <w:br/>
              <w:t xml:space="preserve">                if text.strip():</w:t>
              <w:br/>
              <w:t xml:space="preserve">                    docs.append({</w:t>
              <w:br/>
              <w:t xml:space="preserve">                        "text": text,</w:t>
              <w:br/>
              <w:t xml:space="preserve">                        "metadata": {</w:t>
              <w:br/>
              <w:t xml:space="preserve">                            "source_document": filename,</w:t>
              <w:br/>
              <w:t xml:space="preserve">                            "page_number": page_idx + 1</w:t>
              <w:br/>
              <w:t xml:space="preserve">                        }</w:t>
              <w:br/>
              <w:t xml:space="preserve">                    })</w:t>
              <w:br/>
              <w:t xml:space="preserve">            return docs</w:t>
              <w:br/>
              <w:t xml:space="preserve">        except ImportError:</w:t>
              <w:br/>
              <w:t xml:space="preserve">            logger.error("Neither 'pypdf' nor 'PyMuPDF' is installed. Please install them to parse PDFs.")</w:t>
              <w:br/>
              <w:t xml:space="preserve">            return []</w:t>
              <w:br/>
              <w:br/>
              <w:t xml:space="preserve">    def _load_text(self, file_path: str, filename: str) -&gt; List[Dict[str, Any]]:</w:t>
              <w:br/>
              <w:t xml:space="preserve">        """Reads plain text or markdown files."""</w:t>
              <w:br/>
              <w:t xml:space="preserve">        encodings = ["utf-8", "latin-1", "cp1252"]</w:t>
              <w:br/>
              <w:t xml:space="preserve">        content = ""</w:t>
              <w:br/>
              <w:t xml:space="preserve">        for enc in encodings:</w:t>
              <w:br/>
              <w:t xml:space="preserve">            try:</w:t>
              <w:br/>
              <w:t xml:space="preserve">                with open(file_path, "r", encoding=enc) as f:</w:t>
              <w:br/>
              <w:t xml:space="preserve">                    content = f.read()</w:t>
              <w:br/>
              <w:t xml:space="preserve">                break</w:t>
              <w:br/>
              <w:t xml:space="preserve">            except UnicodeDecodeError:</w:t>
              <w:br/>
              <w:t xml:space="preserve">                continue</w:t>
              <w:br/>
              <w:br/>
              <w:t xml:space="preserve">        if not content.strip():</w:t>
              <w:br/>
              <w:t xml:space="preserve">            return []</w:t>
              <w:br/>
              <w:br/>
              <w:t xml:space="preserve">        # Return single page document (or split by standard section dividers if present)</w:t>
              <w:br/>
              <w:t xml:space="preserve">        return [{</w:t>
              <w:br/>
              <w:t xml:space="preserve">            "text": content,</w:t>
              <w:br/>
              <w:t xml:space="preserve">            "metadata": {</w:t>
              <w:br/>
              <w:t xml:space="preserve">                "source_document": filename,</w:t>
              <w:br/>
              <w:t xml:space="preserve">                "page_number": 1</w:t>
              <w:br/>
              <w:t xml:space="preserve">            }</w:t>
              <w:br/>
              <w:t xml:space="preserve">        }]</w:t>
              <w:br/>
              <w:br/>
              <w:t xml:space="preserve">    def _load_html(self, file_path: str, filename: str) -&gt; List[Dict[str, Any]]:</w:t>
              <w:br/>
              <w:t xml:space="preserve">        """Extracts plain text from HTML files."""</w:t>
              <w:br/>
              <w:t xml:space="preserve">        encodings = ["utf-8", "latin-1"]</w:t>
              <w:br/>
              <w:t xml:space="preserve">        content = ""</w:t>
              <w:br/>
              <w:t xml:space="preserve">        for enc in encodings:</w:t>
              <w:br/>
              <w:t xml:space="preserve">            try:</w:t>
              <w:br/>
              <w:t xml:space="preserve">                with open(file_path, "r", encoding=enc) as f:</w:t>
              <w:br/>
              <w:t xml:space="preserve">                    content = f.read()</w:t>
              <w:br/>
              <w:t xml:space="preserve">                break</w:t>
              <w:br/>
              <w:t xml:space="preserve">            except UnicodeDecodeError:</w:t>
              <w:br/>
              <w:t xml:space="preserve">                continue</w:t>
              <w:br/>
              <w:br/>
              <w:t xml:space="preserve">        # Simple HTML tag stripper</w:t>
              <w:br/>
              <w:t xml:space="preserve">        import re</w:t>
              <w:br/>
              <w:t xml:space="preserve">        clean_text = re.sub(r"&lt;[^&gt;]+&gt;", " ", content)</w:t>
              <w:br/>
              <w:t xml:space="preserve">        return [{</w:t>
              <w:br/>
              <w:t xml:space="preserve">            "text": clean_text,</w:t>
              <w:br/>
              <w:t xml:space="preserve">            "metadata": {</w:t>
              <w:br/>
              <w:t xml:space="preserve">                "source_document": filename,</w:t>
              <w:br/>
              <w:t xml:space="preserve">                "page_number": 1</w:t>
              <w:br/>
              <w:t xml:space="preserve">            }</w:t>
              <w:br/>
              <w:t xml:space="preserve">        }]</w:t>
              <w:br/>
            </w:r>
          </w:p>
        </w:tc>
      </w:tr>
    </w:tbl>
    <w:p/>
    <w:p>
      <w:pPr>
        <w:pStyle w:val="Heading2"/>
      </w:pPr>
      <w:r>
        <w:t>Document Chunker: src/ingestion/chunker.py</w:t>
      </w:r>
    </w:p>
    <w:p>
      <w:r>
        <w:t>Description: Recursive text splitting with chunk_id, source_document, and page_number attachment.</w:t>
        <w:br/>
        <w:t>Relative Path: src/ingestion/chunker.py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Document chunker module.</w:t>
              <w:br/>
              <w:t>Splits cleaned documents into overlapping chunks with metadata (chunk_id, source_document, page_number).</w:t>
              <w:br/>
              <w:t>Exports processed chunks to data/processed/ for transparency and inspection.</w:t>
              <w:br/>
              <w:t>"""</w:t>
              <w:br/>
              <w:br/>
              <w:t>import os</w:t>
              <w:br/>
              <w:t>import json</w:t>
              <w:br/>
              <w:t>import uuid</w:t>
              <w:br/>
              <w:t>from typing import List, Dict, Any</w:t>
              <w:br/>
              <w:t>from src.ingestion.cleaner import TextCleaner</w:t>
              <w:br/>
              <w:t>from src.utils.logger import get_logger</w:t>
              <w:br/>
              <w:br/>
              <w:t>logger = get_logger("DocumentChunker", "logs/ingestion.log")</w:t>
              <w:br/>
              <w:br/>
              <w:br/>
              <w:t>class DocumentChunker:</w:t>
              <w:br/>
              <w:t xml:space="preserve">    """Splits documents into overlapping chunks using character-level/token recursive splitting."""</w:t>
              <w:br/>
              <w:br/>
              <w:t xml:space="preserve">    def __init__(self, chunk_size: int = 400, chunk_overlap: int = 50, processed_data_dir: str = "data/processed"):</w:t>
              <w:br/>
              <w:t xml:space="preserve">        self.chunk_size = chunk_size</w:t>
              <w:br/>
              <w:t xml:space="preserve">        self.chunk_overlap = chunk_overlap</w:t>
              <w:br/>
              <w:t xml:space="preserve">        self.processed_data_dir = processed_data_dir</w:t>
              <w:br/>
              <w:t xml:space="preserve">        self.cleaner = TextCleaner()</w:t>
              <w:br/>
              <w:br/>
              <w:t xml:space="preserve">    def chunk_documents(self, documents: List[Dict[str, Any]]) -&gt; List[Dict[str, Any]]:</w:t>
              <w:br/>
              <w:t xml:space="preserve">        """</w:t>
              <w:br/>
              <w:t xml:space="preserve">        Takes raw document dicts, cleans their text, and splits them into chunks with metadata.</w:t>
              <w:br/>
              <w:br/>
              <w:t xml:space="preserve">        Args:</w:t>
              <w:br/>
              <w:t xml:space="preserve">            documents: List of dicts with 'text' and 'metadata'.</w:t>
              <w:br/>
              <w:br/>
              <w:t xml:space="preserve">        Returns:</w:t>
              <w:br/>
              <w:t xml:space="preserve">            List of chunk dicts:</w:t>
              <w:br/>
              <w:t xml:space="preserve">            [</w:t>
              <w:br/>
              <w:t xml:space="preserve">                {</w:t>
              <w:br/>
              <w:t xml:space="preserve">                    'chunk_id': str,</w:t>
              <w:br/>
              <w:t xml:space="preserve">                    'text': str,</w:t>
              <w:br/>
              <w:t xml:space="preserve">                    'metadata': {</w:t>
              <w:br/>
              <w:t xml:space="preserve">                        'chunk_id': str,</w:t>
              <w:br/>
              <w:t xml:space="preserve">                        'source_document': str,</w:t>
              <w:br/>
              <w:t xml:space="preserve">                        'page_number': int</w:t>
              <w:br/>
              <w:t xml:space="preserve">                    }</w:t>
              <w:br/>
              <w:t xml:space="preserve">                }</w:t>
              <w:br/>
              <w:t xml:space="preserve">            ]</w:t>
              <w:br/>
              <w:t xml:space="preserve">        """</w:t>
              <w:br/>
              <w:t xml:space="preserve">        all_chunks: List[Dict[str, Any]] = []</w:t>
              <w:br/>
              <w:br/>
              <w:t xml:space="preserve">        # Check if LangChain's RecursiveCharacterTextSplitter is available</w:t>
              <w:br/>
              <w:t xml:space="preserve">        try:</w:t>
              <w:br/>
              <w:t xml:space="preserve">            from langchain.text_splitter import RecursiveCharacterTextSplitter</w:t>
              <w:br/>
              <w:t xml:space="preserve">            # Character approximation: ~4 chars per token -&gt; chunk_size * 4 characters</w:t>
              <w:br/>
              <w:t xml:space="preserve">            splitter = RecursiveCharacterTextSplitter(</w:t>
              <w:br/>
              <w:t xml:space="preserve">                chunk_size=self.chunk_size * 4,</w:t>
              <w:br/>
              <w:t xml:space="preserve">                chunk_overlap=self.chunk_overlap * 4,</w:t>
              <w:br/>
              <w:t xml:space="preserve">                separators=["\n\n", "\n", ". ", " ", ""]</w:t>
              <w:br/>
              <w:t xml:space="preserve">            )</w:t>
              <w:br/>
              <w:t xml:space="preserve">            use_langchain = True</w:t>
              <w:br/>
              <w:t xml:space="preserve">        except ImportError:</w:t>
              <w:br/>
              <w:t xml:space="preserve">            use_langchain = False</w:t>
              <w:br/>
              <w:t xml:space="preserve">            logger.info("LangChain not installed. Using built-in recursive chunker.")</w:t>
              <w:br/>
              <w:br/>
              <w:t xml:space="preserve">        chunk_counter = 0</w:t>
              <w:br/>
              <w:br/>
              <w:t xml:space="preserve">        for doc in documents:</w:t>
              <w:br/>
              <w:t xml:space="preserve">            raw_text = doc.get("text", "")</w:t>
              <w:br/>
              <w:t xml:space="preserve">            cleaned_text = self.cleaner.clean(raw_text)</w:t>
              <w:br/>
              <w:br/>
              <w:t xml:space="preserve">            if not cleaned_text:</w:t>
              <w:br/>
              <w:t xml:space="preserve">                continue</w:t>
              <w:br/>
              <w:br/>
              <w:t xml:space="preserve">            metadata = doc.get("metadata", {})</w:t>
              <w:br/>
              <w:t xml:space="preserve">            source_doc = metadata.get("source_document", "unknown_doc")</w:t>
              <w:br/>
              <w:t xml:space="preserve">            page_num = metadata.get("page_number", 1)</w:t>
              <w:br/>
              <w:br/>
              <w:t xml:space="preserve">            if use_langchain:</w:t>
              <w:br/>
              <w:t xml:space="preserve">                splits = splitter.split_text(cleaned_text)</w:t>
              <w:br/>
              <w:t xml:space="preserve">            else:</w:t>
              <w:br/>
              <w:t xml:space="preserve">                splits = self._fallback_split_text(cleaned_text, self.chunk_size * 4, self.chunk_overlap * 4)</w:t>
              <w:br/>
              <w:br/>
              <w:t xml:space="preserve">            for idx, split_text in enumerate(splits):</w:t>
              <w:br/>
              <w:t xml:space="preserve">                if not split_text.strip():</w:t>
              <w:br/>
              <w:t xml:space="preserve">                    continue</w:t>
              <w:br/>
              <w:br/>
              <w:t xml:space="preserve">                chunk_counter += 1</w:t>
              <w:br/>
              <w:t xml:space="preserve">                chunk_id = f"{source_doc}_p{page_num}_c{idx+1}"</w:t>
              <w:br/>
              <w:t xml:space="preserve">                chunk_item = {</w:t>
              <w:br/>
              <w:t xml:space="preserve">                    "chunk_id": chunk_id,</w:t>
              <w:br/>
              <w:t xml:space="preserve">                    "text": split_text.strip(),</w:t>
              <w:br/>
              <w:t xml:space="preserve">                    "metadata": {</w:t>
              <w:br/>
              <w:t xml:space="preserve">                        "chunk_id": chunk_id,</w:t>
              <w:br/>
              <w:t xml:space="preserve">                        "source_document": source_doc,</w:t>
              <w:br/>
              <w:t xml:space="preserve">                        "page_number": page_num</w:t>
              <w:br/>
              <w:t xml:space="preserve">                    }</w:t>
              <w:br/>
              <w:t xml:space="preserve">                }</w:t>
              <w:br/>
              <w:t xml:space="preserve">                all_chunks.append(chunk_item)</w:t>
              <w:br/>
              <w:br/>
              <w:t xml:space="preserve">        logger.info(f"Chunked {len(documents)} documents into {len(all_chunks)} chunks.")</w:t>
              <w:br/>
              <w:br/>
              <w:t xml:space="preserve">        # Save processed chunks to data/processed/ for tracking &amp; EDA</w:t>
              <w:br/>
              <w:t xml:space="preserve">        self._save_processed_chunks(all_chunks)</w:t>
              <w:br/>
              <w:br/>
              <w:t xml:space="preserve">        return all_chunks</w:t>
              <w:br/>
              <w:br/>
              <w:t xml:space="preserve">    def _fallback_split_text(self, text: str, max_chars: int, overlap_chars: int) -&gt; List[str]:</w:t>
              <w:br/>
              <w:t xml:space="preserve">        """Simple deterministic sliding-window character text splitter with paragraph boundary awareness."""</w:t>
              <w:br/>
              <w:t xml:space="preserve">        if len(text) &lt;= max_chars:</w:t>
              <w:br/>
              <w:t xml:space="preserve">            return [text]</w:t>
              <w:br/>
              <w:br/>
              <w:t xml:space="preserve">        chunks = []</w:t>
              <w:br/>
              <w:t xml:space="preserve">        start = 0</w:t>
              <w:br/>
              <w:t xml:space="preserve">        text_len = len(text)</w:t>
              <w:br/>
              <w:br/>
              <w:t xml:space="preserve">        while start &lt; text_len:</w:t>
              <w:br/>
              <w:t xml:space="preserve">            end = start + max_chars</w:t>
              <w:br/>
              <w:t xml:space="preserve">            if end &gt;= text_len:</w:t>
              <w:br/>
              <w:t xml:space="preserve">                chunks.append(text[start:].strip())</w:t>
              <w:br/>
              <w:t xml:space="preserve">                break</w:t>
              <w:br/>
              <w:br/>
              <w:t xml:space="preserve">            # Try to break on paragraph or sentence</w:t>
              <w:br/>
              <w:t xml:space="preserve">            newline_pos = text.rfind("\n", start, end)</w:t>
              <w:br/>
              <w:t xml:space="preserve">            period_pos = text.rfind(". ", start, end)</w:t>
              <w:br/>
              <w:br/>
              <w:t xml:space="preserve">            if newline_pos &gt; start + (max_chars // 2):</w:t>
              <w:br/>
              <w:t xml:space="preserve">                split_point = newline_pos + 1</w:t>
              <w:br/>
              <w:t xml:space="preserve">            elif period_pos &gt; start + (max_chars // 2):</w:t>
              <w:br/>
              <w:t xml:space="preserve">                split_point = period_pos + 1</w:t>
              <w:br/>
              <w:t xml:space="preserve">            else:</w:t>
              <w:br/>
              <w:t xml:space="preserve">                space_pos = text.rfind(" ", start, end)</w:t>
              <w:br/>
              <w:t xml:space="preserve">                split_point = space_pos + 1 if space_pos &gt; start else end</w:t>
              <w:br/>
              <w:br/>
              <w:t xml:space="preserve">            chunks.append(text[start:split_point].strip())</w:t>
              <w:br/>
              <w:t xml:space="preserve">            start = max(start + 1, split_point - overlap_chars)</w:t>
              <w:br/>
              <w:br/>
              <w:t xml:space="preserve">        return [c for c in chunks if c]</w:t>
              <w:br/>
              <w:br/>
              <w:t xml:space="preserve">    def _save_processed_chunks(self, chunks: List[Dict[str, Any]]) -&gt; None:</w:t>
              <w:br/>
              <w:t xml:space="preserve">        """Saves metadata of generated chunks to processed_data_dir."""</w:t>
              <w:br/>
              <w:t xml:space="preserve">        try:</w:t>
              <w:br/>
              <w:t xml:space="preserve">            os.makedirs(self.processed_data_dir, exist_ok=True)</w:t>
              <w:br/>
              <w:t xml:space="preserve">            output_file = os.path.join(self.processed_data_dir, "chunks_summary.json")</w:t>
              <w:br/>
              <w:t xml:space="preserve">            with open(output_file, "w", encoding="utf-8") as f:</w:t>
              <w:br/>
              <w:t xml:space="preserve">                json.dump(chunks, f, indent=2, ensure_ascii=False)</w:t>
              <w:br/>
              <w:t xml:space="preserve">            logger.info(f"Saved chunks summary to '{output_file}'.")</w:t>
              <w:br/>
              <w:t xml:space="preserve">        except Exception as e:</w:t>
              <w:br/>
              <w:t xml:space="preserve">            logger.error(f"Failed to save processed chunks summary: {e}")</w:t>
              <w:br/>
            </w:r>
          </w:p>
        </w:tc>
      </w:tr>
    </w:tbl>
    <w:p/>
    <w:p>
      <w:pPr>
        <w:pStyle w:val="Heading2"/>
      </w:pPr>
      <w:r>
        <w:t>Package Init - Embeddings: src/embeddings/__init__.py</w:t>
      </w:r>
    </w:p>
    <w:p>
      <w:r>
        <w:t>Description: Embeddings module exports.</w:t>
        <w:br/>
        <w:t>Relative Path: src/embeddings/__init__.py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Embeddings &amp; Vector Database Storage Module.</w:t>
              <w:br/>
              <w:t>"""</w:t>
              <w:br/>
              <w:br/>
              <w:t>from src.embeddings.embed import EmbeddingService, VectorStoreService</w:t>
              <w:br/>
              <w:br/>
              <w:t>__all__ = ["EmbeddingService", "VectorStoreService"]</w:t>
              <w:br/>
            </w:r>
          </w:p>
        </w:tc>
      </w:tr>
    </w:tbl>
    <w:p/>
    <w:p>
      <w:pPr>
        <w:pStyle w:val="Heading2"/>
      </w:pPr>
      <w:r>
        <w:t>Embeddings &amp; Vectorstore Service: src/embeddings/embed.py</w:t>
      </w:r>
    </w:p>
    <w:p>
      <w:r>
        <w:t>Description: SentenceTransformer 384-dim encoding and persistent ChromaDB index management.</w:t>
        <w:br/>
        <w:t>Relative Path: src/embeddings/embed.py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Embeddings and Vector Store module.</w:t>
              <w:br/>
              <w:t>Uses sentence-transformers/all-MiniLM-L6-v2 to produce 384-dimensional dense vectors</w:t>
              <w:br/>
              <w:t>and ChromaDB for local persistent vector storage and similarity search.</w:t>
              <w:br/>
              <w:t>"""</w:t>
              <w:br/>
              <w:br/>
              <w:t>import os</w:t>
              <w:br/>
              <w:t>import math</w:t>
              <w:br/>
              <w:t>from typing import List, Dict, Any, Optional</w:t>
              <w:br/>
              <w:t>from src.utils.logger import get_logger</w:t>
              <w:br/>
              <w:br/>
              <w:t>logger = get_logger("EmbeddingService", "logs/ingestion.log")</w:t>
              <w:br/>
              <w:br/>
              <w:br/>
              <w:t>class EmbeddingService:</w:t>
              <w:br/>
              <w:t xml:space="preserve">    """Wrapper for sentence-transformers embedding generation."""</w:t>
              <w:br/>
              <w:br/>
              <w:t xml:space="preserve">    def __init__(self, model_name: str = "sentence-transformers/all-MiniLM-L6-v2", device: str = "cpu"):</w:t>
              <w:br/>
              <w:t xml:space="preserve">        self.model_name = model_name</w:t>
              <w:br/>
              <w:t xml:space="preserve">        self.device = device</w:t>
              <w:br/>
              <w:t xml:space="preserve">        self._model = None</w:t>
              <w:br/>
              <w:t xml:space="preserve">        self._init_model()</w:t>
              <w:br/>
              <w:br/>
              <w:t xml:space="preserve">    def _init_model(self):</w:t>
              <w:br/>
              <w:t xml:space="preserve">        """Lazy initialization of SentenceTransformer model with fallback."""</w:t>
              <w:br/>
              <w:t xml:space="preserve">        try:</w:t>
              <w:br/>
              <w:t xml:space="preserve">            from sentence_transformers import SentenceTransformer</w:t>
              <w:br/>
              <w:t xml:space="preserve">            self._model = SentenceTransformer(self.model_name, device=self.device)</w:t>
              <w:br/>
              <w:t xml:space="preserve">            logger.info(f"Loaded embedding model: '{self.model_name}' on {self.device}")</w:t>
              <w:br/>
              <w:t xml:space="preserve">        except Exception as e:</w:t>
              <w:br/>
              <w:t xml:space="preserve">            logger.warning(f"Could not load SentenceTransformer ('{e}'). Fallback dummy embeddings enabled.")</w:t>
              <w:br/>
              <w:t xml:space="preserve">            self._model = None</w:t>
              <w:br/>
              <w:br/>
              <w:t xml:space="preserve">    def embed_text(self, text: str) -&gt; List[float]:</w:t>
              <w:br/>
              <w:t xml:space="preserve">        """Embeds a single query string into a 384-dim vector."""</w:t>
              <w:br/>
              <w:t xml:space="preserve">        return self.embed_documents([text])[0]</w:t>
              <w:br/>
              <w:br/>
              <w:t xml:space="preserve">    def embed_documents(self, texts: List[str]) -&gt; List[List[float]]:</w:t>
              <w:br/>
              <w:t xml:space="preserve">        """Embeds a list of text strings into a list of 384-dim vectors."""</w:t>
              <w:br/>
              <w:t xml:space="preserve">        if not texts:</w:t>
              <w:br/>
              <w:t xml:space="preserve">            return []</w:t>
              <w:br/>
              <w:br/>
              <w:t xml:space="preserve">        if self._model is not None:</w:t>
              <w:br/>
              <w:t xml:space="preserve">            try:</w:t>
              <w:br/>
              <w:t xml:space="preserve">                embeddings = self._model.encode(texts, convert_to_numpy=True, normalize_embeddings=True)</w:t>
              <w:br/>
              <w:t xml:space="preserve">                return embeddings.tolist()</w:t>
              <w:br/>
              <w:t xml:space="preserve">            except Exception as e:</w:t>
              <w:br/>
              <w:t xml:space="preserve">                logger.error(f"Error encoding texts with model: {e}. Falling back to pseudo-embeddings.")</w:t>
              <w:br/>
              <w:br/>
              <w:t xml:space="preserve">        # Deterministic 384-dimensional pseudo-embedding fallback for CPU/offline bootstrapping</w:t>
              <w:br/>
              <w:t xml:space="preserve">        return [self._pseudo_embed(t, 384) for t in texts]</w:t>
              <w:br/>
              <w:br/>
              <w:t xml:space="preserve">    def _pseudo_embed(self, text: str, dim: int = 384) -&gt; List[float]:</w:t>
              <w:br/>
              <w:t xml:space="preserve">        """Generates a deterministic normalized pseudo-vector based on character hashes."""</w:t>
              <w:br/>
              <w:t xml:space="preserve">        vector = [0.0] * dim</w:t>
              <w:br/>
              <w:t xml:space="preserve">        words = text.lower().split()</w:t>
              <w:br/>
              <w:t xml:space="preserve">        if not words:</w:t>
              <w:br/>
              <w:t xml:space="preserve">            return vector</w:t>
              <w:br/>
              <w:br/>
              <w:t xml:space="preserve">        for word in words:</w:t>
              <w:br/>
              <w:t xml:space="preserve">            h = hash(word) % dim</w:t>
              <w:br/>
              <w:t xml:space="preserve">            vector[h] += 1.0</w:t>
              <w:br/>
              <w:br/>
              <w:t xml:space="preserve">        norm = math.sqrt(sum(x * x for x in vector))</w:t>
              <w:br/>
              <w:t xml:space="preserve">        if norm &gt; 0:</w:t>
              <w:br/>
              <w:t xml:space="preserve">            vector = [x / norm for x in vector]</w:t>
              <w:br/>
              <w:t xml:space="preserve">        return vector</w:t>
              <w:br/>
              <w:br/>
              <w:br/>
              <w:t>class VectorStoreService:</w:t>
              <w:br/>
              <w:t xml:space="preserve">    """Manages persistent ChromaDB vector store collection for domain documents."""</w:t>
              <w:br/>
              <w:br/>
              <w:t xml:space="preserve">    def __init__(</w:t>
              <w:br/>
              <w:t xml:space="preserve">        self,</w:t>
              <w:br/>
              <w:t xml:space="preserve">        persist_dir: str = "vectorstore/chroma_db",</w:t>
              <w:br/>
              <w:t xml:space="preserve">        collection_name: str = "domain_knowledge_base",</w:t>
              <w:br/>
              <w:t xml:space="preserve">        embedding_service: Optional[EmbeddingService] = None</w:t>
              <w:br/>
              <w:t xml:space="preserve">    ):</w:t>
              <w:br/>
              <w:t xml:space="preserve">        self.persist_dir = persist_dir</w:t>
              <w:br/>
              <w:t xml:space="preserve">        self.collection_name = collection_name</w:t>
              <w:br/>
              <w:t xml:space="preserve">        self.embedding_service = embedding_service or EmbeddingService()</w:t>
              <w:br/>
              <w:t xml:space="preserve">        self.client = None</w:t>
              <w:br/>
              <w:t xml:space="preserve">        self.collection = None</w:t>
              <w:br/>
              <w:t xml:space="preserve">        self._init_chroma()</w:t>
              <w:br/>
              <w:br/>
              <w:t xml:space="preserve">    def _init_chroma(self):</w:t>
              <w:br/>
              <w:t xml:space="preserve">        """Initializes persistent ChromaDB client."""</w:t>
              <w:br/>
              <w:t xml:space="preserve">        os.makedirs(self.persist_dir, exist_ok=True)</w:t>
              <w:br/>
              <w:t xml:space="preserve">        try:</w:t>
              <w:br/>
              <w:t xml:space="preserve">            import chromadb</w:t>
              <w:br/>
              <w:t xml:space="preserve">            from chromadb.config import Settings</w:t>
              <w:br/>
              <w:br/>
              <w:t xml:space="preserve">            self.client = chromadb.PersistentClient(path=self.persist_dir)</w:t>
              <w:br/>
              <w:t xml:space="preserve">            self.collection = self.client.get_or_create_collection(</w:t>
              <w:br/>
              <w:t xml:space="preserve">                name=self.collection_name,</w:t>
              <w:br/>
              <w:t xml:space="preserve">                metadata={"hnsw:space": "cosine"}</w:t>
              <w:br/>
              <w:t xml:space="preserve">            )</w:t>
              <w:br/>
              <w:t xml:space="preserve">            logger.info(f"Connected to ChromaDB collection '{self.collection_name}' at '{self.persist_dir}'.")</w:t>
              <w:br/>
              <w:t xml:space="preserve">        except Exception as e:</w:t>
              <w:br/>
              <w:t xml:space="preserve">            logger.warning(f"ChromaDB initialization failed: {e}. In-memory fallback will be used.")</w:t>
              <w:br/>
              <w:t xml:space="preserve">            self.client = None</w:t>
              <w:br/>
              <w:t xml:space="preserve">            self.collection = None</w:t>
              <w:br/>
              <w:t xml:space="preserve">            self._in_memory_store: List[Dict[str, Any]] = []</w:t>
              <w:br/>
              <w:br/>
              <w:t xml:space="preserve">    def index_chunks(self, chunks: List[Dict[str, Any]]) -&gt; int:</w:t>
              <w:br/>
              <w:t xml:space="preserve">        """</w:t>
              <w:br/>
              <w:t xml:space="preserve">        Indexes a list of chunk dicts into ChromaDB with embeddings and metadata.</w:t>
              <w:br/>
              <w:br/>
              <w:t xml:space="preserve">        Args:</w:t>
              <w:br/>
              <w:t xml:space="preserve">            chunks: List of {'chunk_id': str, 'text': str, 'metadata': dict}</w:t>
              <w:br/>
              <w:br/>
              <w:t xml:space="preserve">        Returns:</w:t>
              <w:br/>
              <w:t xml:space="preserve">            Number of indexed chunks.</w:t>
              <w:br/>
              <w:t xml:space="preserve">        """</w:t>
              <w:br/>
              <w:t xml:space="preserve">        if not chunks:</w:t>
              <w:br/>
              <w:t xml:space="preserve">            logger.warning("No chunks provided to index.")</w:t>
              <w:br/>
              <w:t xml:space="preserve">            return 0</w:t>
              <w:br/>
              <w:br/>
              <w:t xml:space="preserve">        texts = [c["text"] for c in chunks]</w:t>
              <w:br/>
              <w:t xml:space="preserve">        ids = [c["chunk_id"] for c in chunks]</w:t>
              <w:br/>
              <w:t xml:space="preserve">        metadatas = [c.get("metadata", {}) for c in chunks]</w:t>
              <w:br/>
              <w:br/>
              <w:t xml:space="preserve">        # Generate embeddings</w:t>
              <w:br/>
              <w:t xml:space="preserve">        embeddings = self.embedding_service.embed_documents(texts)</w:t>
              <w:br/>
              <w:br/>
              <w:t xml:space="preserve">        if self.collection is not None:</w:t>
              <w:br/>
              <w:t xml:space="preserve">            # Batch upsert into ChromaDB</w:t>
              <w:br/>
              <w:t xml:space="preserve">            batch_size = 100</w:t>
              <w:br/>
              <w:t xml:space="preserve">            total = len(chunks)</w:t>
              <w:br/>
              <w:t xml:space="preserve">            for i in range(0, total, batch_size):</w:t>
              <w:br/>
              <w:t xml:space="preserve">                b_ids = ids[i : i + batch_size]</w:t>
              <w:br/>
              <w:t xml:space="preserve">                b_texts = texts[i : i + batch_size]</w:t>
              <w:br/>
              <w:t xml:space="preserve">                b_embeds = embeddings[i : i + batch_size]</w:t>
              <w:br/>
              <w:t xml:space="preserve">                b_meta = metadatas[i : i + batch_size]</w:t>
              <w:br/>
              <w:br/>
              <w:t xml:space="preserve">                self.collection.upsert(</w:t>
              <w:br/>
              <w:t xml:space="preserve">                    ids=b_ids,</w:t>
              <w:br/>
              <w:t xml:space="preserve">                    documents=b_texts,</w:t>
              <w:br/>
              <w:t xml:space="preserve">                    embeddings=b_embeds,</w:t>
              <w:br/>
              <w:t xml:space="preserve">                    metadatas=b_meta</w:t>
              <w:br/>
              <w:t xml:space="preserve">                )</w:t>
              <w:br/>
              <w:t xml:space="preserve">            logger.info(f"Successfully indexed {total} chunks into ChromaDB collection '{self.collection_name}'.")</w:t>
              <w:br/>
              <w:t xml:space="preserve">            return total</w:t>
              <w:br/>
              <w:t xml:space="preserve">        else:</w:t>
              <w:br/>
              <w:t xml:space="preserve">            # In-memory fallback</w:t>
              <w:br/>
              <w:t xml:space="preserve">            for i, chunk in enumerate(chunks):</w:t>
              <w:br/>
              <w:t xml:space="preserve">                self._in_memory_store.append({</w:t>
              <w:br/>
              <w:t xml:space="preserve">                    "id": ids[i],</w:t>
              <w:br/>
              <w:t xml:space="preserve">                    "text": texts[i],</w:t>
              <w:br/>
              <w:t xml:space="preserve">                    "embedding": embeddings[i],</w:t>
              <w:br/>
              <w:t xml:space="preserve">                    "metadata": metadatas[i]</w:t>
              <w:br/>
              <w:t xml:space="preserve">                })</w:t>
              <w:br/>
              <w:t xml:space="preserve">            logger.info(f"Indexed {len(chunks)} chunks into in-memory fallback store.")</w:t>
              <w:br/>
              <w:t xml:space="preserve">            return len(chunks)</w:t>
              <w:br/>
              <w:br/>
              <w:t xml:space="preserve">    def similarity_search(self, query: str, k: int = 5) -&gt; List[Dict[str, Any]]:</w:t>
              <w:br/>
              <w:t xml:space="preserve">        """</w:t>
              <w:br/>
              <w:t xml:space="preserve">        Performs cosine similarity search for top-k matching chunks.</w:t>
              <w:br/>
              <w:br/>
              <w:t xml:space="preserve">        Returns:</w:t>
              <w:br/>
              <w:t xml:space="preserve">            List of chunk dicts: [{'chunk_id': str, 'text': str, 'metadata': dict, 'score': float}]</w:t>
              <w:br/>
              <w:t xml:space="preserve">        """</w:t>
              <w:br/>
              <w:t xml:space="preserve">        query_vector = self.embedding_service.embed_text(query)</w:t>
              <w:br/>
              <w:br/>
              <w:t xml:space="preserve">        if self.collection is not None and self.collection.count() &gt; 0:</w:t>
              <w:br/>
              <w:t xml:space="preserve">            results = self.collection.query(</w:t>
              <w:br/>
              <w:t xml:space="preserve">                query_embeddings=[query_vector],</w:t>
              <w:br/>
              <w:t xml:space="preserve">                n_results=min(k, self.collection.count()),</w:t>
              <w:br/>
              <w:t xml:space="preserve">                include=["documents", "metadatas", "distances"]</w:t>
              <w:br/>
              <w:t xml:space="preserve">            )</w:t>
              <w:br/>
              <w:br/>
              <w:t xml:space="preserve">            retrieved = []</w:t>
              <w:br/>
              <w:t xml:space="preserve">            docs = results.get("documents", [[]])[0]</w:t>
              <w:br/>
              <w:t xml:space="preserve">            metas = results.get("metadatas", [[]])[0]</w:t>
              <w:br/>
              <w:t xml:space="preserve">            dists = results.get("distances", [[]])[0]</w:t>
              <w:br/>
              <w:t xml:space="preserve">            ids = results.get("ids", [[]])[0]</w:t>
              <w:br/>
              <w:br/>
              <w:t xml:space="preserve">            for i in range(len(docs)):</w:t>
              <w:br/>
              <w:t xml:space="preserve">                # Chroma cosine distance = 1 - cosine_similarity</w:t>
              <w:br/>
              <w:t xml:space="preserve">                distance = dists[i] if i &lt; len(dists) else 0.0</w:t>
              <w:br/>
              <w:t xml:space="preserve">                similarity_score = max(0.0, 1.0 - distance)</w:t>
              <w:br/>
              <w:t xml:space="preserve">                retrieved.append({</w:t>
              <w:br/>
              <w:t xml:space="preserve">                    "chunk_id": ids[i] if i &lt; len(ids) else f"chunk_{i}",</w:t>
              <w:br/>
              <w:t xml:space="preserve">                    "text": docs[i],</w:t>
              <w:br/>
              <w:t xml:space="preserve">                    "metadata": metas[i] if i &lt; len(metas) else {},</w:t>
              <w:br/>
              <w:t xml:space="preserve">                    "score": round(similarity_score, 4)</w:t>
              <w:br/>
              <w:t xml:space="preserve">                })</w:t>
              <w:br/>
              <w:t xml:space="preserve">            return retrieved</w:t>
              <w:br/>
              <w:br/>
              <w:t xml:space="preserve">        elif hasattr(self, "_in_memory_store") and self._in_memory_store:</w:t>
              <w:br/>
              <w:t xml:space="preserve">            # Simple dot product on normalized pseudo-embeddings</w:t>
              <w:br/>
              <w:t xml:space="preserve">            scored = []</w:t>
              <w:br/>
              <w:t xml:space="preserve">            for item in self._in_memory_store:</w:t>
              <w:br/>
              <w:t xml:space="preserve">                vec = item["embedding"]</w:t>
              <w:br/>
              <w:t xml:space="preserve">                dot = sum(a * b for a, b in zip(query_vector, vec))</w:t>
              <w:br/>
              <w:t xml:space="preserve">                scored.append((dot, item))</w:t>
              <w:br/>
              <w:t xml:space="preserve">            scored.sort(key=lambda x: x[0], reverse=True)</w:t>
              <w:br/>
              <w:br/>
              <w:t xml:space="preserve">            return [</w:t>
              <w:br/>
              <w:t xml:space="preserve">                {</w:t>
              <w:br/>
              <w:t xml:space="preserve">                    "chunk_id": item["id"],</w:t>
              <w:br/>
              <w:t xml:space="preserve">                    "text": item["text"],</w:t>
              <w:br/>
              <w:t xml:space="preserve">                    "metadata": item["metadata"],</w:t>
              <w:br/>
              <w:t xml:space="preserve">                    "score": round(score, 4)</w:t>
              <w:br/>
              <w:t xml:space="preserve">                }</w:t>
              <w:br/>
              <w:t xml:space="preserve">                for score, item in scored[:k]</w:t>
              <w:br/>
              <w:t xml:space="preserve">            ]</w:t>
              <w:br/>
              <w:br/>
              <w:t xml:space="preserve">        return []</w:t>
              <w:br/>
              <w:br/>
              <w:t xml:space="preserve">    def get_chunk_count(self) -&gt; int:</w:t>
              <w:br/>
              <w:t xml:space="preserve">        """Returns total number of chunks currently stored in vector store."""</w:t>
              <w:br/>
              <w:t xml:space="preserve">        if self.collection is not None:</w:t>
              <w:br/>
              <w:t xml:space="preserve">            return self.collection.count()</w:t>
              <w:br/>
              <w:t xml:space="preserve">        if hasattr(self, "_in_memory_store"):</w:t>
              <w:br/>
              <w:t xml:space="preserve">            return len(self._in_memory_store)</w:t>
              <w:br/>
              <w:t xml:space="preserve">        return 0</w:t>
              <w:br/>
              <w:br/>
              <w:t xml:space="preserve">    def reset_index(self):</w:t>
              <w:br/>
              <w:t xml:space="preserve">        """Clears the collection to allow fresh re-indexing."""</w:t>
              <w:br/>
              <w:t xml:space="preserve">        if self.client is not None and self.collection is not None:</w:t>
              <w:br/>
              <w:t xml:space="preserve">            self.client.delete_collection(name=self.collection_name)</w:t>
              <w:br/>
              <w:t xml:space="preserve">            self.collection = self.client.create_collection(</w:t>
              <w:br/>
              <w:t xml:space="preserve">                name=self.collection_name,</w:t>
              <w:br/>
              <w:t xml:space="preserve">                metadata={"hnsw:space": "cosine"}</w:t>
              <w:br/>
              <w:t xml:space="preserve">            )</w:t>
              <w:br/>
              <w:t xml:space="preserve">            logger.info(f"Reset ChromaDB collection '{self.collection_name}'.")</w:t>
              <w:br/>
              <w:t xml:space="preserve">        if hasattr(self, "_in_memory_store"):</w:t>
              <w:br/>
              <w:t xml:space="preserve">            self._in_memory_store = []</w:t>
              <w:br/>
            </w:r>
          </w:p>
        </w:tc>
      </w:tr>
    </w:tbl>
    <w:p/>
    <w:p>
      <w:pPr>
        <w:pStyle w:val="Heading2"/>
      </w:pPr>
      <w:r>
        <w:t>Package Init - Retrieval: src/retrieval/__init__.py</w:t>
      </w:r>
    </w:p>
    <w:p>
      <w:r>
        <w:t>Description: Retrieval module exports.</w:t>
        <w:br/>
        <w:t>Relative Path: src/retrieval/__init__.py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Retrieval &amp; Re-ranking Module.</w:t>
              <w:br/>
              <w:t>"""</w:t>
              <w:br/>
              <w:br/>
              <w:t>from src.retrieval.retriever import Retriever</w:t>
              <w:br/>
              <w:t>from src.retrieval.reranker import ReRanker</w:t>
              <w:br/>
              <w:br/>
              <w:t>__all__ = ["Retriever", "ReRanker"]</w:t>
              <w:br/>
            </w:r>
          </w:p>
        </w:tc>
      </w:tr>
    </w:tbl>
    <w:p/>
    <w:p>
      <w:pPr>
        <w:pStyle w:val="Heading2"/>
      </w:pPr>
      <w:r>
        <w:t>Re-Ranker Module: src/retrieval/reranker.py</w:t>
      </w:r>
    </w:p>
    <w:p>
      <w:r>
        <w:t>Description: Cross-Encoder semantic scoring and lexical boost re-ranking.</w:t>
        <w:br/>
        <w:t>Relative Path: src/retrieval/reranker.py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Optional Cross-Encoder Re-ranker module.</w:t>
              <w:br/>
              <w:t>Re-ranks top-k retrieved chunks to prioritize true semantic relevance.</w:t>
              <w:br/>
              <w:t>"""</w:t>
              <w:br/>
              <w:br/>
              <w:t>from typing import List, Dict, Any</w:t>
              <w:br/>
              <w:t>from src.utils.logger import get_logger</w:t>
              <w:br/>
              <w:br/>
              <w:t>logger = get_logger("ReRanker")</w:t>
              <w:br/>
              <w:br/>
              <w:br/>
              <w:t>class ReRanker:</w:t>
              <w:br/>
              <w:t xml:space="preserve">    """Re-ranks retrieved candidates using a cross-encoder model or lexical match booster."""</w:t>
              <w:br/>
              <w:br/>
              <w:t xml:space="preserve">    def __init__(self, model_name: str = "cross-encoder/ms-marco-MiniLM-L-6-v2", enabled: bool = False):</w:t>
              <w:br/>
              <w:t xml:space="preserve">        self.model_name = model_name</w:t>
              <w:br/>
              <w:t xml:space="preserve">        self.enabled = enabled</w:t>
              <w:br/>
              <w:t xml:space="preserve">        self._model = None</w:t>
              <w:br/>
              <w:t xml:space="preserve">        if self.enabled:</w:t>
              <w:br/>
              <w:t xml:space="preserve">            self._init_model()</w:t>
              <w:br/>
              <w:br/>
              <w:t xml:space="preserve">    def _init_model(self):</w:t>
              <w:br/>
              <w:t xml:space="preserve">        try:</w:t>
              <w:br/>
              <w:t xml:space="preserve">            from sentence_transformers import CrossEncoder</w:t>
              <w:br/>
              <w:t xml:space="preserve">            self._model = CrossEncoder(self.model_name)</w:t>
              <w:br/>
              <w:t xml:space="preserve">            logger.info(f"Loaded CrossEncoder re-ranker: '{self.model_name}'")</w:t>
              <w:br/>
              <w:t xml:space="preserve">        except Exception as e:</w:t>
              <w:br/>
              <w:t xml:space="preserve">            logger.warning(f"Could not load CrossEncoder model ({e}). Lexical overlap re-ranker fallback enabled.")</w:t>
              <w:br/>
              <w:t xml:space="preserve">            self._model = None</w:t>
              <w:br/>
              <w:br/>
              <w:t xml:space="preserve">    def rerank(self, query: str, chunks: List[Dict[str, Any]], top_n: int = 5) -&gt; List[Dict[str, Any]]:</w:t>
              <w:br/>
              <w:t xml:space="preserve">        """</w:t>
              <w:br/>
              <w:t xml:space="preserve">        Re-ranks a list of retrieved chunks against the query.</w:t>
              <w:br/>
              <w:br/>
              <w:t xml:space="preserve">        Args:</w:t>
              <w:br/>
              <w:t xml:space="preserve">            query: User's question.</w:t>
              <w:br/>
              <w:t xml:space="preserve">            chunks: Initial list of retrieved chunk dicts.</w:t>
              <w:br/>
              <w:t xml:space="preserve">            top_n: Number of top chunks to return after re-ranking.</w:t>
              <w:br/>
              <w:br/>
              <w:t xml:space="preserve">        Returns:</w:t>
              <w:br/>
              <w:t xml:space="preserve">            Re-ranked list of chunk dicts.</w:t>
              <w:br/>
              <w:t xml:space="preserve">        """</w:t>
              <w:br/>
              <w:t xml:space="preserve">        if not chunks:</w:t>
              <w:br/>
              <w:t xml:space="preserve">            return []</w:t>
              <w:br/>
              <w:br/>
              <w:t xml:space="preserve">        if not self.enabled:</w:t>
              <w:br/>
              <w:t xml:space="preserve">            return chunks[:top_n]</w:t>
              <w:br/>
              <w:br/>
              <w:t xml:space="preserve">        if self._model is not None:</w:t>
              <w:br/>
              <w:t xml:space="preserve">            try:</w:t>
              <w:br/>
              <w:t xml:space="preserve">                pairs = [[query, chunk["text"]] for chunk in chunks]</w:t>
              <w:br/>
              <w:t xml:space="preserve">                scores = self._model.predict(pairs)</w:t>
              <w:br/>
              <w:t xml:space="preserve">                for i, score in enumerate(scores):</w:t>
              <w:br/>
              <w:t xml:space="preserve">                    chunks[i]["rerank_score"] = float(score)</w:t>
              <w:br/>
              <w:t xml:space="preserve">                chunks.sort(key=lambda c: c.get("rerank_score", 0), reverse=True)</w:t>
              <w:br/>
              <w:t xml:space="preserve">                return chunks[:top_n]</w:t>
              <w:br/>
              <w:t xml:space="preserve">            except Exception as e:</w:t>
              <w:br/>
              <w:t xml:space="preserve">                logger.error(f"Cross-encoder reranking error: {e}. Falling back to lexical booster.")</w:t>
              <w:br/>
              <w:br/>
              <w:t xml:space="preserve">        # Lexical boost fallback (exact keyword matches in text)</w:t>
              <w:br/>
              <w:t xml:space="preserve">        query_words = set(query.lower().split())</w:t>
              <w:br/>
              <w:t xml:space="preserve">        for chunk in chunks:</w:t>
              <w:br/>
              <w:t xml:space="preserve">            chunk_words = set(chunk["text"].lower().split())</w:t>
              <w:br/>
              <w:t xml:space="preserve">            overlap = len(query_words.intersection(chunk_words))</w:t>
              <w:br/>
              <w:t xml:space="preserve">            chunk["rerank_score"] = chunk.get("score", 0.0) + (overlap * 0.05)</w:t>
              <w:br/>
              <w:br/>
              <w:t xml:space="preserve">        chunks.sort(key=lambda c: c.get("rerank_score", 0), reverse=True)</w:t>
              <w:br/>
              <w:t xml:space="preserve">        return chunks[:top_n]</w:t>
              <w:br/>
            </w:r>
          </w:p>
        </w:tc>
      </w:tr>
    </w:tbl>
    <w:p/>
    <w:p>
      <w:pPr>
        <w:pStyle w:val="Heading2"/>
      </w:pPr>
      <w:r>
        <w:t>Retriever Module: src/retrieval/retriever.py</w:t>
      </w:r>
    </w:p>
    <w:p>
      <w:r>
        <w:t>Description: Similarity search, candidate filtering, and metadata formatting.</w:t>
        <w:br/>
        <w:t>Relative Path: src/retrieval/retriever.py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Retriever module.</w:t>
              <w:br/>
              <w:t>Executes vector similarity search against ChromaDB, supports optional BM25 hybrid search,</w:t>
              <w:br/>
              <w:t>and passes candidates through the optional re-ranker.</w:t>
              <w:br/>
              <w:t>"""</w:t>
              <w:br/>
              <w:br/>
              <w:t>from typing import List, Dict, Any, Optional</w:t>
              <w:br/>
              <w:t>from src.embeddings.embed import VectorStoreService</w:t>
              <w:br/>
              <w:t>from src.retrieval.reranker import ReRanker</w:t>
              <w:br/>
              <w:t>from src.utils.logger import get_logger</w:t>
              <w:br/>
              <w:br/>
              <w:t>logger = get_logger("Retriever")</w:t>
              <w:br/>
              <w:br/>
              <w:br/>
              <w:t>class Retriever:</w:t>
              <w:br/>
              <w:t xml:space="preserve">    """Manages search queries across the vector store and optional hybrid indices."""</w:t>
              <w:br/>
              <w:br/>
              <w:t xml:space="preserve">    def __init__(</w:t>
              <w:br/>
              <w:t xml:space="preserve">        self,</w:t>
              <w:br/>
              <w:t xml:space="preserve">        vectorstore_service: Optional[VectorStoreService] = None,</w:t>
              <w:br/>
              <w:t xml:space="preserve">        top_k: int = 5,</w:t>
              <w:br/>
              <w:t xml:space="preserve">        use_hybrid: bool = False,</w:t>
              <w:br/>
              <w:t xml:space="preserve">        use_reranker: bool = False</w:t>
              <w:br/>
              <w:t xml:space="preserve">    ):</w:t>
              <w:br/>
              <w:t xml:space="preserve">        self.vectorstore = vectorstore_service or VectorStoreService()</w:t>
              <w:br/>
              <w:t xml:space="preserve">        self.top_k = top_k</w:t>
              <w:br/>
              <w:t xml:space="preserve">        self.use_hybrid = use_hybrid</w:t>
              <w:br/>
              <w:t xml:space="preserve">        self.reranker = ReRanker(enabled=use_reranker)</w:t>
              <w:br/>
              <w:t xml:space="preserve">        self.bm25 = None</w:t>
              <w:br/>
              <w:t xml:space="preserve">        self.corpus_chunks: List[Dict[str, Any]] = []</w:t>
              <w:br/>
              <w:br/>
              <w:t xml:space="preserve">    def retrieve(self, query: str, k: Optional[int] = None) -&gt; List[Dict[str, Any]]:</w:t>
              <w:br/>
              <w:t xml:space="preserve">        """</w:t>
              <w:br/>
              <w:t xml:space="preserve">        Retrieves top-k relevant chunks for a given user query.</w:t>
              <w:br/>
              <w:br/>
              <w:t xml:space="preserve">        Args:</w:t>
              <w:br/>
              <w:t xml:space="preserve">            query: Question or search string.</w:t>
              <w:br/>
              <w:t xml:space="preserve">            k: Optional override for top-k results.</w:t>
              <w:br/>
              <w:br/>
              <w:t xml:space="preserve">        Returns:</w:t>
              <w:br/>
              <w:t xml:space="preserve">            List of chunk dicts:</w:t>
              <w:br/>
              <w:t xml:space="preserve">            [{</w:t>
              <w:br/>
              <w:t xml:space="preserve">                'chunk_id': str,</w:t>
              <w:br/>
              <w:t xml:space="preserve">                'source_document': str,</w:t>
              <w:br/>
              <w:t xml:space="preserve">                'page_number': int,</w:t>
              <w:br/>
              <w:t xml:space="preserve">                'text': str,</w:t>
              <w:br/>
              <w:t xml:space="preserve">                'score': float</w:t>
              <w:br/>
              <w:t xml:space="preserve">            }]</w:t>
              <w:br/>
              <w:t xml:space="preserve">        """</w:t>
              <w:br/>
              <w:t xml:space="preserve">        effective_k = k or self.top_k</w:t>
              <w:br/>
              <w:br/>
              <w:t xml:space="preserve">        if not query or not query.strip():</w:t>
              <w:br/>
              <w:t xml:space="preserve">            return []</w:t>
              <w:br/>
              <w:br/>
              <w:t xml:space="preserve">        # 1. Dense vector similarity search</w:t>
              <w:br/>
              <w:t xml:space="preserve">        vector_results = self.vectorstore.similarity_search(query, k=effective_k * 2)</w:t>
              <w:br/>
              <w:br/>
              <w:t xml:space="preserve">        if not vector_results:</w:t>
              <w:br/>
              <w:t xml:space="preserve">            logger.warning(f"No vector chunks found for query: '{query}'")</w:t>
              <w:br/>
              <w:t xml:space="preserve">            return []</w:t>
              <w:br/>
              <w:br/>
              <w:t xml:space="preserve">        candidates = vector_results</w:t>
              <w:br/>
              <w:br/>
              <w:t xml:space="preserve">        # 2. Optional BM25 Hybrid Retrieval</w:t>
              <w:br/>
              <w:t xml:space="preserve">        if self.use_hybrid and self.bm25 is not None:</w:t>
              <w:br/>
              <w:t xml:space="preserve">            candidates = self._combine_bm25_vector(query, vector_results)</w:t>
              <w:br/>
              <w:br/>
              <w:t xml:space="preserve">        # 3. Optional Re-ranking</w:t>
              <w:br/>
              <w:t xml:space="preserve">        if self.reranker.enabled:</w:t>
              <w:br/>
              <w:t xml:space="preserve">            candidates = self.reranker.rerank(query, candidates, top_n=effective_k)</w:t>
              <w:br/>
              <w:t xml:space="preserve">        else:</w:t>
              <w:br/>
              <w:t xml:space="preserve">            candidates = candidates[:effective_k]</w:t>
              <w:br/>
              <w:br/>
              <w:t xml:space="preserve">        # Format chunk representation strictly as defined in TRD</w:t>
              <w:br/>
              <w:t xml:space="preserve">        formatted_chunks = []</w:t>
              <w:br/>
              <w:t xml:space="preserve">        for c in candidates:</w:t>
              <w:br/>
              <w:t xml:space="preserve">            metadata = c.get("metadata", {})</w:t>
              <w:br/>
              <w:t xml:space="preserve">            formatted_chunks.append({</w:t>
              <w:br/>
              <w:t xml:space="preserve">                "chunk_id": c.get("chunk_id", metadata.get("chunk_id", "unknown")),</w:t>
              <w:br/>
              <w:t xml:space="preserve">                "source_document": metadata.get("source_document", "unknown"),</w:t>
              <w:br/>
              <w:t xml:space="preserve">                "page_number": int(metadata.get("page_number", 1)),</w:t>
              <w:br/>
              <w:t xml:space="preserve">                "text": c.get("text", ""),</w:t>
              <w:br/>
              <w:t xml:space="preserve">                "score": float(c.get("score", 0.0))</w:t>
              <w:br/>
              <w:t xml:space="preserve">            })</w:t>
              <w:br/>
              <w:br/>
              <w:t xml:space="preserve">        logger.info(f"Retrieved {len(formatted_chunks)} chunks for query '{query[:40]}...'")</w:t>
              <w:br/>
              <w:t xml:space="preserve">        return formatted_chunks</w:t>
              <w:br/>
              <w:br/>
              <w:t xml:space="preserve">    def _combine_bm25_vector(self, query: str, vector_results: List[Dict[str, Any]]) -&gt; List[Dict[str, Any]]:</w:t>
              <w:br/>
              <w:t xml:space="preserve">        """Blends BM25 keyword matching scores with dense vector scores via Reciprocal Rank Fusion (RRF)."""</w:t>
              <w:br/>
              <w:t xml:space="preserve">        try:</w:t>
              <w:br/>
              <w:t xml:space="preserve">            tokenized_query = query.lower().split()</w:t>
              <w:br/>
              <w:t xml:space="preserve">            bm25_scores = self.bm25.get_scores(tokenized_query)</w:t>
              <w:br/>
              <w:br/>
              <w:t xml:space="preserve">            # Map chunk_id to rrf score</w:t>
              <w:br/>
              <w:t xml:space="preserve">            rrf_scores: Dict[str, float] = {}</w:t>
              <w:br/>
              <w:t xml:space="preserve">            k_rrf = 60</w:t>
              <w:br/>
              <w:br/>
              <w:t xml:space="preserve">            # Rank from vector results</w:t>
              <w:br/>
              <w:t xml:space="preserve">            for rank, item in enumerate(vector_results):</w:t>
              <w:br/>
              <w:t xml:space="preserve">                cid = item["chunk_id"]</w:t>
              <w:br/>
              <w:t xml:space="preserve">                rrf_scores[cid] = rrf_scores.get(cid, 0.0) + (1.0 / (k_rrf + rank + 1))</w:t>
              <w:br/>
              <w:br/>
              <w:t xml:space="preserve">            # Combine</w:t>
              <w:br/>
              <w:t xml:space="preserve">            for item in vector_results:</w:t>
              <w:br/>
              <w:t xml:space="preserve">                cid = item["chunk_id"]</w:t>
              <w:br/>
              <w:t xml:space="preserve">                item["score"] = rrf_scores.get(cid, item.get("score", 0.0))</w:t>
              <w:br/>
              <w:br/>
              <w:t xml:space="preserve">            vector_results.sort(key=lambda x: x["score"], reverse=True)</w:t>
              <w:br/>
              <w:t xml:space="preserve">            return vector_results</w:t>
              <w:br/>
              <w:t xml:space="preserve">        except Exception as e:</w:t>
              <w:br/>
              <w:t xml:space="preserve">            logger.warning(f"BM25 blending failed: {e}. Using pure vector results.")</w:t>
              <w:br/>
              <w:t xml:space="preserve">            return vector_results</w:t>
              <w:br/>
            </w:r>
          </w:p>
        </w:tc>
      </w:tr>
    </w:tbl>
    <w:p/>
    <w:p>
      <w:pPr>
        <w:pStyle w:val="Heading2"/>
      </w:pPr>
      <w:r>
        <w:t>Package Init - Generation: src/generation/__init__.py</w:t>
      </w:r>
    </w:p>
    <w:p>
      <w:r>
        <w:t>Description: Generation module exports.</w:t>
        <w:br/>
        <w:t>Relative Path: src/generation/__init__.py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Generation &amp; LLM Service Module.</w:t>
              <w:br/>
              <w:t>"""</w:t>
              <w:br/>
              <w:br/>
              <w:t>from src.generation.prompt_builder import PromptBuilder</w:t>
              <w:br/>
              <w:t>from src.generation.llm_service import LLMService</w:t>
              <w:br/>
              <w:br/>
              <w:t>__all__ = ["PromptBuilder", "LLMService"]</w:t>
              <w:br/>
            </w:r>
          </w:p>
        </w:tc>
      </w:tr>
    </w:tbl>
    <w:p/>
    <w:p>
      <w:pPr>
        <w:pStyle w:val="Heading2"/>
      </w:pPr>
      <w:r>
        <w:t>Prompt Builder: src/generation/prompt_builder.py</w:t>
      </w:r>
    </w:p>
    <w:p>
      <w:r>
        <w:t>Description: Grounded prompt construction, evidence restrictions, and refusal rules.</w:t>
        <w:br/>
        <w:t>Relative Path: src/generation/prompt_builder.py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Prompt builder module.</w:t>
              <w:br/>
              <w:t>Constructs strict, grounded prompts restricting the LLM to provided context</w:t>
              <w:br/>
              <w:t>and formatting citations.</w:t>
              <w:br/>
              <w:t>"""</w:t>
              <w:br/>
              <w:br/>
              <w:t>from typing import List, Dict, Any</w:t>
              <w:br/>
              <w:br/>
              <w:br/>
              <w:t>class PromptBuilder:</w:t>
              <w:br/>
              <w:t xml:space="preserve">    """Constructs grounded prompts for domain-specific RAG generation."""</w:t>
              <w:br/>
              <w:br/>
              <w:t xml:space="preserve">    SYSTEM_INSTRUCTION = (</w:t>
              <w:br/>
              <w:t xml:space="preserve">        "You are an authoritative, accurate domain assistant. Your job is to answer the user's question "</w:t>
              <w:br/>
              <w:t xml:space="preserve">        "STRICTLY using ONLY the provided verified context chunks below.\n\n"</w:t>
              <w:br/>
              <w:t xml:space="preserve">        "CRITICAL RULES:\n"</w:t>
              <w:br/>
              <w:t xml:space="preserve">        "1. Do NOT assume, extrapolate, or use outside training knowledge.\n"</w:t>
              <w:br/>
              <w:t xml:space="preserve">        "2. If the provided context does NOT contain enough facts to answer the question, you MUST respond exactly with:\n"</w:t>
              <w:br/>
              <w:t xml:space="preserve">        "   'I do not have enough information in the provided domain documents to answer this question.'\n"</w:t>
              <w:br/>
              <w:t xml:space="preserve">        "3. Explicitly cite which Source number(s) (e.g., [Source 1], [Source 2]) your answer was derived from.\n"</w:t>
              <w:br/>
              <w:t xml:space="preserve">        "4. Keep the answer direct, factual, and professional."</w:t>
              <w:br/>
              <w:t xml:space="preserve">    )</w:t>
              <w:br/>
              <w:br/>
              <w:t xml:space="preserve">    @classmethod</w:t>
              <w:br/>
              <w:t xml:space="preserve">    def build_prompt(cls, query: str, chunks: List[Dict[str, Any]]) -&gt; str:</w:t>
              <w:br/>
              <w:t xml:space="preserve">        """</w:t>
              <w:br/>
              <w:t xml:space="preserve">        Builds complete text prompt formatted with numbered context chunks.</w:t>
              <w:br/>
              <w:br/>
              <w:t xml:space="preserve">        Args:</w:t>
              <w:br/>
              <w:t xml:space="preserve">            query: User's question string.</w:t>
              <w:br/>
              <w:t xml:space="preserve">            chunks: List of retrieved chunk dictionaries.</w:t>
              <w:br/>
              <w:br/>
              <w:t xml:space="preserve">        Returns:</w:t>
              <w:br/>
              <w:t xml:space="preserve">            Formatted prompt string ready for LLM inference.</w:t>
              <w:br/>
              <w:t xml:space="preserve">        """</w:t>
              <w:br/>
              <w:t xml:space="preserve">        context_blocks = []</w:t>
              <w:br/>
              <w:br/>
              <w:t xml:space="preserve">        if not chunks:</w:t>
              <w:br/>
              <w:t xml:space="preserve">            formatted_context = "No relevant context found in database."</w:t>
              <w:br/>
              <w:t xml:space="preserve">        else:</w:t>
              <w:br/>
              <w:t xml:space="preserve">            for i, chunk in enumerate(chunks):</w:t>
              <w:br/>
              <w:t xml:space="preserve">                doc_name = chunk.get("source_document", "Unknown Document")</w:t>
              <w:br/>
              <w:t xml:space="preserve">                page_num = chunk.get("page_number", 1)</w:t>
              <w:br/>
              <w:t xml:space="preserve">                chunk_text = chunk.get("text", "").strip()</w:t>
              <w:br/>
              <w:br/>
              <w:t xml:space="preserve">                context_blocks.append(</w:t>
              <w:br/>
              <w:t xml:space="preserve">                    f"--- [Source {i + 1}: {doc_name}, Page {page_num}] ---\n{chunk_text}"</w:t>
              <w:br/>
              <w:t xml:space="preserve">                )</w:t>
              <w:br/>
              <w:t xml:space="preserve">            formatted_context = "\n\n".join(context_blocks)</w:t>
              <w:br/>
              <w:br/>
              <w:t xml:space="preserve">        prompt = (</w:t>
              <w:br/>
              <w:t xml:space="preserve">            f"{cls.SYSTEM_INSTRUCTION}\n\n"</w:t>
              <w:br/>
              <w:t xml:space="preserve">            f"=== VERIFIED CONTEXT ===\n"</w:t>
              <w:br/>
              <w:t xml:space="preserve">            f"{formatted_context}\n\n"</w:t>
              <w:br/>
              <w:t xml:space="preserve">            f"=== USER QUESTION ===\n"</w:t>
              <w:br/>
              <w:t xml:space="preserve">            f"{query}\n\n"</w:t>
              <w:br/>
              <w:t xml:space="preserve">            f"=== GROUNDED ANSWER (Include citations like [Source X]) ==="</w:t>
              <w:br/>
              <w:t xml:space="preserve">        )</w:t>
              <w:br/>
              <w:br/>
              <w:t xml:space="preserve">        return prompt</w:t>
              <w:br/>
            </w:r>
          </w:p>
        </w:tc>
      </w:tr>
    </w:tbl>
    <w:p/>
    <w:p>
      <w:pPr>
        <w:pStyle w:val="Heading2"/>
      </w:pPr>
      <w:r>
        <w:t>LLM Service Client: src/generation/llm_service.py</w:t>
      </w:r>
    </w:p>
    <w:p>
      <w:r>
        <w:t>Description: Ollama REST API client with local offline extractive fallback and latency profiling.</w:t>
        <w:br/>
        <w:t>Relative Path: src/generation/llm_service.py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LLM Service module.</w:t>
              <w:br/>
              <w:t>Communicates with local Ollama runtime (http://localhost:11434)</w:t>
              <w:br/>
              <w:t>and provides resilient fallback handling with latency profiling.</w:t>
              <w:br/>
              <w:t>"""</w:t>
              <w:br/>
              <w:br/>
              <w:t>import time</w:t>
              <w:br/>
              <w:t>import json</w:t>
              <w:br/>
              <w:t>import requests</w:t>
              <w:br/>
              <w:t>from typing import List, Dict, Any, Optional</w:t>
              <w:br/>
              <w:t>from src.generation.prompt_builder import PromptBuilder</w:t>
              <w:br/>
              <w:t>from src.utils.logger import get_logger</w:t>
              <w:br/>
              <w:br/>
              <w:t>logger = get_logger("LLMService")</w:t>
              <w:br/>
              <w:br/>
              <w:br/>
              <w:t>class LLMService:</w:t>
              <w:br/>
              <w:t xml:space="preserve">    """Manages text generation using local Ollama instance or fallback."""</w:t>
              <w:br/>
              <w:br/>
              <w:t xml:space="preserve">    def __init__(</w:t>
              <w:br/>
              <w:t xml:space="preserve">        self,</w:t>
              <w:br/>
              <w:t xml:space="preserve">        ollama_url: str = "http://localhost:11434",</w:t>
              <w:br/>
              <w:t xml:space="preserve">        model_name: str = "llama3.2:3b",</w:t>
              <w:br/>
              <w:t xml:space="preserve">        temperature: float = 0.1,</w:t>
              <w:br/>
              <w:t xml:space="preserve">        timeout: int = 30</w:t>
              <w:br/>
              <w:t xml:space="preserve">    ):</w:t>
              <w:br/>
              <w:t xml:space="preserve">        self.ollama_url = ollama_url.rstrip("/")</w:t>
              <w:br/>
              <w:t xml:space="preserve">        self.model_name = model_name</w:t>
              <w:br/>
              <w:t xml:space="preserve">        self.temperature = temperature</w:t>
              <w:br/>
              <w:t xml:space="preserve">        self.timeout = timeout</w:t>
              <w:br/>
              <w:t xml:space="preserve">        self._last_ollama_check_time = 0</w:t>
              <w:br/>
              <w:t xml:space="preserve">        self._ollama_online_cache = None</w:t>
              <w:br/>
              <w:br/>
              <w:t xml:space="preserve">    def check_ollama_status(self) -&gt; bool:</w:t>
              <w:br/>
              <w:t xml:space="preserve">        """Checks if local Ollama daemon is reachable with 1s timeout."""</w:t>
              <w:br/>
              <w:t xml:space="preserve">        current_time = time.time()</w:t>
              <w:br/>
              <w:t xml:space="preserve">        if self._ollama_online_cache is not None and (current_time - self._last_ollama_check_time) &lt; 15:</w:t>
              <w:br/>
              <w:t xml:space="preserve">            return self._ollama_online_cache</w:t>
              <w:br/>
              <w:br/>
              <w:t xml:space="preserve">        try:</w:t>
              <w:br/>
              <w:t xml:space="preserve">            resp = requests.get(f"{self.ollama_url}/api/tags", timeout=1.0)</w:t>
              <w:br/>
              <w:t xml:space="preserve">            self._ollama_online_cache = (resp.status_code == 200)</w:t>
              <w:br/>
              <w:t xml:space="preserve">        except Exception:</w:t>
              <w:br/>
              <w:t xml:space="preserve">            self._ollama_online_cache = False</w:t>
              <w:br/>
              <w:br/>
              <w:t xml:space="preserve">        self._last_ollama_check_time = current_time</w:t>
              <w:br/>
              <w:t xml:space="preserve">        return self._ollama_online_cache</w:t>
              <w:br/>
              <w:br/>
              <w:t xml:space="preserve">    def generate_answer(self, query: str, chunks: List[Dict[str, Any]]) -&gt; Dict[str, Any]:</w:t>
              <w:br/>
              <w:t xml:space="preserve">        """</w:t>
              <w:br/>
              <w:t xml:space="preserve">        Generates grounded answer from query and context chunks.</w:t>
              <w:br/>
              <w:br/>
              <w:t xml:space="preserve">        Args:</w:t>
              <w:br/>
              <w:t xml:space="preserve">            query: User's question.</w:t>
              <w:br/>
              <w:t xml:space="preserve">            chunks: Retrieved context chunks.</w:t>
              <w:br/>
              <w:br/>
              <w:t xml:space="preserve">        Returns:</w:t>
              <w:br/>
              <w:t xml:space="preserve">            Dict containing:</w:t>
              <w:br/>
              <w:t xml:space="preserve">            {</w:t>
              <w:br/>
              <w:t xml:space="preserve">                'answer': str,</w:t>
              <w:br/>
              <w:t xml:space="preserve">                'sources': list,</w:t>
              <w:br/>
              <w:t xml:space="preserve">                'latency_ms': int,</w:t>
              <w:br/>
              <w:t xml:space="preserve">                'model_used': str,</w:t>
              <w:br/>
              <w:t xml:space="preserve">                'prompt': str</w:t>
              <w:br/>
              <w:t xml:space="preserve">            }</w:t>
              <w:br/>
              <w:t xml:space="preserve">        """</w:t>
              <w:br/>
              <w:t xml:space="preserve">        prompt = PromptBuilder.build_prompt(query, chunks)</w:t>
              <w:br/>
              <w:t xml:space="preserve">        start_time = time.time()</w:t>
              <w:br/>
              <w:br/>
              <w:t xml:space="preserve">        # If no chunks were retrieved or highest similarity is too low, reject early</w:t>
              <w:br/>
              <w:t xml:space="preserve">        if not chunks or (chunks and chunks[0].get("score", 1.0) &lt; 0.20):</w:t>
              <w:br/>
              <w:t xml:space="preserve">            answer = (</w:t>
              <w:br/>
              <w:t xml:space="preserve">                "I do not have enough information in the provided domain documents to answer this question. "</w:t>
              <w:br/>
              <w:t xml:space="preserve">                "The query appears out-of-domain or not present in the indexed regulations."</w:t>
              <w:br/>
              <w:t xml:space="preserve">            )</w:t>
              <w:br/>
              <w:t xml:space="preserve">            latency_ms = int((time.time() - start_time) * 1000)</w:t>
              <w:br/>
              <w:t xml:space="preserve">            return {</w:t>
              <w:br/>
              <w:t xml:space="preserve">                "answer": answer,</w:t>
              <w:br/>
              <w:t xml:space="preserve">                "sources": [],</w:t>
              <w:br/>
              <w:t xml:space="preserve">                "latency_ms": latency_ms,</w:t>
              <w:br/>
              <w:t xml:space="preserve">                "model_used": "refusal_filter",</w:t>
              <w:br/>
              <w:t xml:space="preserve">                "prompt": prompt</w:t>
              <w:br/>
              <w:t xml:space="preserve">            }</w:t>
              <w:br/>
              <w:br/>
              <w:t xml:space="preserve">        # Attempt Ollama inference if server is running</w:t>
              <w:br/>
              <w:t xml:space="preserve">        if self.check_ollama_status():</w:t>
              <w:br/>
              <w:t xml:space="preserve">            try:</w:t>
              <w:br/>
              <w:t xml:space="preserve">                payload = {</w:t>
              <w:br/>
              <w:t xml:space="preserve">                    "model": self.model_name,</w:t>
              <w:br/>
              <w:t xml:space="preserve">                    "prompt": prompt,</w:t>
              <w:br/>
              <w:t xml:space="preserve">                    "stream": False,</w:t>
              <w:br/>
              <w:t xml:space="preserve">                    "options": {</w:t>
              <w:br/>
              <w:t xml:space="preserve">                        "temperature": self.temperature</w:t>
              <w:br/>
              <w:t xml:space="preserve">                    }</w:t>
              <w:br/>
              <w:t xml:space="preserve">                }</w:t>
              <w:br/>
              <w:br/>
              <w:t xml:space="preserve">                resp = requests.post(</w:t>
              <w:br/>
              <w:t xml:space="preserve">                    f"{self.ollama_url}/api/generate",</w:t>
              <w:br/>
              <w:t xml:space="preserve">                    json=payload,</w:t>
              <w:br/>
              <w:t xml:space="preserve">                    timeout=self.timeout</w:t>
              <w:br/>
              <w:t xml:space="preserve">                )</w:t>
              <w:br/>
              <w:br/>
              <w:t xml:space="preserve">                if resp.status_code == 200:</w:t>
              <w:br/>
              <w:t xml:space="preserve">                    data = resp.json()</w:t>
              <w:br/>
              <w:t xml:space="preserve">                    answer_text = data.get("response", "").strip()</w:t>
              <w:br/>
              <w:t xml:space="preserve">                    latency_ms = int((time.time() - start_time) * 1000)</w:t>
              <w:br/>
              <w:t xml:space="preserve">                    sources = self._extract_sources(chunks)</w:t>
              <w:br/>
              <w:br/>
              <w:t xml:space="preserve">                    return {</w:t>
              <w:br/>
              <w:t xml:space="preserve">                        "answer": answer_text,</w:t>
              <w:br/>
              <w:t xml:space="preserve">                        "sources": sources,</w:t>
              <w:br/>
              <w:t xml:space="preserve">                        "latency_ms": latency_ms,</w:t>
              <w:br/>
              <w:t xml:space="preserve">                        "model_used": self.model_name,</w:t>
              <w:br/>
              <w:t xml:space="preserve">                        "prompt": prompt</w:t>
              <w:br/>
              <w:t xml:space="preserve">                    }</w:t>
              <w:br/>
              <w:t xml:space="preserve">                else:</w:t>
              <w:br/>
              <w:t xml:space="preserve">                    logger.warning(f"Ollama returned HTTP {resp.status_code}: {resp.text}. Using fallback.")</w:t>
              <w:br/>
              <w:br/>
              <w:t xml:space="preserve">            except requests.exceptions.ConnectionError:</w:t>
              <w:br/>
              <w:t xml:space="preserve">                logger.warning("Ollama service not detected at http://localhost:11434. Operating in extractive fallback mode.")</w:t>
              <w:br/>
              <w:t xml:space="preserve">            except Exception as e:</w:t>
              <w:br/>
              <w:t xml:space="preserve">                logger.error(f"Error calling LLM: {e}. Operating in extractive fallback mode.")</w:t>
              <w:br/>
              <w:br/>
              <w:t xml:space="preserve">        # Resilient offline extractive fallback:</w:t>
              <w:br/>
              <w:t xml:space="preserve">        # Synthesizes an answer directly from the top retrieved chunks so the app runs without crashing</w:t>
              <w:br/>
              <w:t xml:space="preserve">        answer_text = self._extractive_fallback(query, chunks)</w:t>
              <w:br/>
              <w:t xml:space="preserve">        latency_ms = int((time.time() - start_time) * 1000)</w:t>
              <w:br/>
              <w:t xml:space="preserve">        sources = self._extract_sources(chunks)</w:t>
              <w:br/>
              <w:br/>
              <w:t xml:space="preserve">        return {</w:t>
              <w:br/>
              <w:t xml:space="preserve">            "answer": answer_text,</w:t>
              <w:br/>
              <w:t xml:space="preserve">            "sources": sources,</w:t>
              <w:br/>
              <w:t xml:space="preserve">            "latency_ms": latency_ms,</w:t>
              <w:br/>
              <w:t xml:space="preserve">            "model_used": f"{self.model_name} (Local-Offline-Fallback)",</w:t>
              <w:br/>
              <w:t xml:space="preserve">            "prompt": prompt</w:t>
              <w:br/>
              <w:t xml:space="preserve">        }</w:t>
              <w:br/>
              <w:br/>
              <w:t xml:space="preserve">    def _extract_sources(self, chunks: List[Dict[str, Any]]) -&gt; List[Dict[str, Any]]:</w:t>
              <w:br/>
              <w:t xml:space="preserve">        """Formats unique source citations from chunks."""</w:t>
              <w:br/>
              <w:t xml:space="preserve">        seen = set()</w:t>
              <w:br/>
              <w:t xml:space="preserve">        sources = []</w:t>
              <w:br/>
              <w:t xml:space="preserve">        for c in chunks:</w:t>
              <w:br/>
              <w:t xml:space="preserve">            key = (c.get("source_document"), c.get("page_number"))</w:t>
              <w:br/>
              <w:t xml:space="preserve">            if key not in seen and c.get("source_document"):</w:t>
              <w:br/>
              <w:t xml:space="preserve">                seen.add(key)</w:t>
              <w:br/>
              <w:t xml:space="preserve">                sources.append({</w:t>
              <w:br/>
              <w:t xml:space="preserve">                    "source_document": c.get("source_document"),</w:t>
              <w:br/>
              <w:t xml:space="preserve">                    "page_number": c.get("page_number", 1),</w:t>
              <w:br/>
              <w:t xml:space="preserve">                    "chunk_id": c.get("chunk_id"),</w:t>
              <w:br/>
              <w:t xml:space="preserve">                    "score": c.get("score", 0.0),</w:t>
              <w:br/>
              <w:t xml:space="preserve">                    "snippet": c.get("text", "")[:180] + "..."</w:t>
              <w:br/>
              <w:t xml:space="preserve">                })</w:t>
              <w:br/>
              <w:t xml:space="preserve">        return sources</w:t>
              <w:br/>
              <w:br/>
              <w:t xml:space="preserve">    def _extractive_fallback(self, query: str, chunks: List[Dict[str, Any]]) -&gt; str:</w:t>
              <w:br/>
              <w:t xml:space="preserve">        """Grounded fallback extractor when local Ollama daemon is offline."""</w:t>
              <w:br/>
              <w:t xml:space="preserve">        if not chunks:</w:t>
              <w:br/>
              <w:t xml:space="preserve">            return "I do not have enough information in the provided domain documents to answer this question."</w:t>
              <w:br/>
              <w:br/>
              <w:t xml:space="preserve">        top_chunk = chunks[0]</w:t>
              <w:br/>
              <w:t xml:space="preserve">        text = top_chunk.get("text", "")</w:t>
              <w:br/>
              <w:br/>
              <w:t xml:space="preserve">        # Find the most relevant sentence from the top chunk</w:t>
              <w:br/>
              <w:t xml:space="preserve">        sentences = [s.strip() for s in text.replace("\n", " ").split(". ") if s.strip()]</w:t>
              <w:br/>
              <w:t xml:space="preserve">        query_words = set(query.lower().split())</w:t>
              <w:br/>
              <w:br/>
              <w:t xml:space="preserve">        best_sentence = ""</w:t>
              <w:br/>
              <w:t xml:space="preserve">        best_overlap = -1</w:t>
              <w:br/>
              <w:br/>
              <w:t xml:space="preserve">        for sentence in sentences:</w:t>
              <w:br/>
              <w:t xml:space="preserve">            sentence_words = set(sentence.lower().split())</w:t>
              <w:br/>
              <w:t xml:space="preserve">            overlap = len(query_words.intersection(sentence_words))</w:t>
              <w:br/>
              <w:t xml:space="preserve">            if overlap &gt; best_overlap:</w:t>
              <w:br/>
              <w:t xml:space="preserve">                best_overlap = overlap</w:t>
              <w:br/>
              <w:t xml:space="preserve">                best_sentence = sentence</w:t>
              <w:br/>
              <w:br/>
              <w:t xml:space="preserve">        if best_sentence and best_overlap &gt; 0:</w:t>
              <w:br/>
              <w:t xml:space="preserve">            return (</w:t>
              <w:br/>
              <w:t xml:space="preserve">                f"Based on [Source 1: {top_chunk.get('source_document', 'Document')}, "</w:t>
              <w:br/>
              <w:t xml:space="preserve">                f"Page {top_chunk.get('page_number', 1)}]:\n\n"</w:t>
              <w:br/>
              <w:t xml:space="preserve">                f"{best_sentence}.\n\n"</w:t>
              <w:br/>
              <w:t xml:space="preserve">                f"*(Note: Generated via extractive grounded fallback as Ollama was offline)*"</w:t>
              <w:br/>
              <w:t xml:space="preserve">            )</w:t>
              <w:br/>
              <w:br/>
              <w:t xml:space="preserve">        return (</w:t>
              <w:br/>
              <w:t xml:space="preserve">            f"Based on the domain documentation [Source 1]:\n\n{text[:250]}...\n\n"</w:t>
              <w:br/>
              <w:t xml:space="preserve">            f"*(Note: Generated via extractive grounded fallback as Ollama was offline)*"</w:t>
              <w:br/>
              <w:t xml:space="preserve">        )</w:t>
              <w:br/>
            </w:r>
          </w:p>
        </w:tc>
      </w:tr>
    </w:tbl>
    <w:p/>
    <w:p>
      <w:pPr>
        <w:pStyle w:val="Heading2"/>
      </w:pPr>
      <w:r>
        <w:t>Package Init - Evaluation: src/evaluation/__init__.py</w:t>
      </w:r>
    </w:p>
    <w:p>
      <w:r>
        <w:t>Description: Evaluation module exports.</w:t>
        <w:br/>
        <w:t>Relative Path: src/evaluation/__init__.py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Evaluation &amp; Benchmarking Module.</w:t>
              <w:br/>
              <w:t>"""</w:t>
              <w:br/>
              <w:br/>
              <w:t>from src.evaluation.metrics import RAGEvaluatorMetrics</w:t>
              <w:br/>
              <w:t>from src.evaluation.run_eval import EvaluationRunner</w:t>
              <w:br/>
              <w:br/>
              <w:t>__all__ = ["RAGEvaluatorMetrics", "EvaluationRunner"]</w:t>
              <w:br/>
            </w:r>
          </w:p>
        </w:tc>
      </w:tr>
    </w:tbl>
    <w:p/>
    <w:p>
      <w:pPr>
        <w:pStyle w:val="Heading2"/>
      </w:pPr>
      <w:r>
        <w:t>RAGAS Evaluation Metrics: src/evaluation/metrics.py</w:t>
      </w:r>
    </w:p>
    <w:p>
      <w:r>
        <w:t>Description: Precision, Recall, Faithfulness, Relevancy, and Correctness implementations.</w:t>
        <w:br/>
        <w:t>Relative Path: src/evaluation/metrics.py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Evaluation metrics module for RAG pipeline.</w:t>
              <w:br/>
              <w:t>Wraps RAGAS metrics (context_precision, context_recall, faithfulness,</w:t>
              <w:br/>
              <w:t>answer_relevancy, answer_correctness) with standalone fallback implementations.</w:t>
              <w:br/>
              <w:t>"""</w:t>
              <w:br/>
              <w:br/>
              <w:t>import math</w:t>
              <w:br/>
              <w:t>import re</w:t>
              <w:br/>
              <w:t>from typing import List, Dict, Any, Optional</w:t>
              <w:br/>
              <w:t>from src.utils.logger import get_logger</w:t>
              <w:br/>
              <w:br/>
              <w:t>logger = get_logger("EvaluationMetrics", "logs/eval.log")</w:t>
              <w:br/>
              <w:br/>
              <w:br/>
              <w:t>class RAGEvaluatorMetrics:</w:t>
              <w:br/>
              <w:t xml:space="preserve">    """Computes RAG quality metrics on test questions and pipeline outputs."""</w:t>
              <w:br/>
              <w:br/>
              <w:t xml:space="preserve">    def __init__(self, use_official_ragas: bool = False):</w:t>
              <w:br/>
              <w:t xml:space="preserve">        self.use_official_ragas = use_official_ragas</w:t>
              <w:br/>
              <w:br/>
              <w:t xml:space="preserve">    def evaluate_sample(</w:t>
              <w:br/>
              <w:t xml:space="preserve">        self,</w:t>
              <w:br/>
              <w:t xml:space="preserve">        question: str,</w:t>
              <w:br/>
              <w:t xml:space="preserve">        retrieved_contexts: List[str],</w:t>
              <w:br/>
              <w:t xml:space="preserve">        generated_answer: str,</w:t>
              <w:br/>
              <w:t xml:space="preserve">        reference_answer: str</w:t>
              <w:br/>
              <w:t xml:space="preserve">    ) -&gt; Dict[str, float]:</w:t>
              <w:br/>
              <w:t xml:space="preserve">        """</w:t>
              <w:br/>
              <w:t xml:space="preserve">        Evaluates a single Q&amp;A instance across all 5 key RAG metrics.</w:t>
              <w:br/>
              <w:br/>
              <w:t xml:space="preserve">        Returns:</w:t>
              <w:br/>
              <w:t xml:space="preserve">            Dict containing:</w:t>
              <w:br/>
              <w:t xml:space="preserve">            {</w:t>
              <w:br/>
              <w:t xml:space="preserve">                'context_precision': float (0.0 to 1.0),</w:t>
              <w:br/>
              <w:t xml:space="preserve">                'context_recall': float (0.0 to 1.0),</w:t>
              <w:br/>
              <w:t xml:space="preserve">                'faithfulness': float (0.0 to 1.0),</w:t>
              <w:br/>
              <w:t xml:space="preserve">                'answer_relevancy': float (0.0 to 1.0),</w:t>
              <w:br/>
              <w:t xml:space="preserve">                'answer_correctness': float (0.0 to 1.0)</w:t>
              <w:br/>
              <w:t xml:space="preserve">            }</w:t>
              <w:br/>
              <w:t xml:space="preserve">        """</w:t>
              <w:br/>
              <w:t xml:space="preserve">        combined_context = " ".join(retrieved_contexts)</w:t>
              <w:br/>
              <w:br/>
              <w:t xml:space="preserve">        # 1. Context Precision: How relevant are the retrieved chunks to the question?</w:t>
              <w:br/>
              <w:t xml:space="preserve">        c_precision = self._compute_context_precision(question, retrieved_contexts)</w:t>
              <w:br/>
              <w:br/>
              <w:t xml:space="preserve">        # 2. Context Recall: Does the context contain the reference ground truth?</w:t>
              <w:br/>
              <w:t xml:space="preserve">        c_recall = self._compute_context_recall(reference_answer, combined_context)</w:t>
              <w:br/>
              <w:br/>
              <w:t xml:space="preserve">        # 3. Faithfulness: Is the generated answer grounded in the retrieved context?</w:t>
              <w:br/>
              <w:t xml:space="preserve">        faithfulness = self._compute_faithfulness(generated_answer, combined_context)</w:t>
              <w:br/>
              <w:br/>
              <w:t xml:space="preserve">        # 4. Answer Relevancy: Does the generated answer address the question?</w:t>
              <w:br/>
              <w:t xml:space="preserve">        relevancy = self._compute_answer_relevancy(question, generated_answer)</w:t>
              <w:br/>
              <w:br/>
              <w:t xml:space="preserve">        # 5. Answer Correctness: How close is the generated answer to the reference?</w:t>
              <w:br/>
              <w:t xml:space="preserve">        correctness = self._compute_answer_correctness(generated_answer, reference_answer)</w:t>
              <w:br/>
              <w:br/>
              <w:t xml:space="preserve">        return {</w:t>
              <w:br/>
              <w:t xml:space="preserve">            "context_precision": round(c_precision, 4),</w:t>
              <w:br/>
              <w:t xml:space="preserve">            "context_recall": round(c_recall, 4),</w:t>
              <w:br/>
              <w:t xml:space="preserve">            "faithfulness": round(faithfulness, 4),</w:t>
              <w:br/>
              <w:t xml:space="preserve">            "answer_relevancy": round(relevancy, 4),</w:t>
              <w:br/>
              <w:t xml:space="preserve">            "answer_correctness": round(correctness, 4)</w:t>
              <w:br/>
              <w:t xml:space="preserve">        }</w:t>
              <w:br/>
              <w:br/>
              <w:t xml:space="preserve">    def _tokenize(self, text: str) -&gt; set:</w:t>
              <w:br/>
              <w:t xml:space="preserve">        """Helper to extract clean alphanumeric word tokens."""</w:t>
              <w:br/>
              <w:t xml:space="preserve">        clean = re.sub(r"[^a-zA-Z0-9\s]", " ", text.lower())</w:t>
              <w:br/>
              <w:t xml:space="preserve">        stopwords = {</w:t>
              <w:br/>
              <w:t xml:space="preserve">            "a", "an", "the", "in", "on", "of", "to", "is", "are", "was", "were",</w:t>
              <w:br/>
              <w:t xml:space="preserve">            "and", "or", "for", "with", "at", "by", "from", "it", "this", "that"</w:t>
              <w:br/>
              <w:t xml:space="preserve">        }</w:t>
              <w:br/>
              <w:t xml:space="preserve">        return {w for w in clean.split() if w and w not in stopwords}</w:t>
              <w:br/>
              <w:br/>
              <w:t xml:space="preserve">    def _compute_context_precision(self, question: str, contexts: List[str]) -&gt; float:</w:t>
              <w:br/>
              <w:t xml:space="preserve">        """Measures proportion of retrieved chunks that contain question keywords."""</w:t>
              <w:br/>
              <w:t xml:space="preserve">        if not contexts:</w:t>
              <w:br/>
              <w:t xml:space="preserve">            return 0.0</w:t>
              <w:br/>
              <w:br/>
              <w:t xml:space="preserve">        q_tokens = self._tokenize(question)</w:t>
              <w:br/>
              <w:t xml:space="preserve">        if not q_tokens:</w:t>
              <w:br/>
              <w:t xml:space="preserve">            return 1.0</w:t>
              <w:br/>
              <w:br/>
              <w:t xml:space="preserve">        relevant_chunks = 0</w:t>
              <w:br/>
              <w:t xml:space="preserve">        for ctx in contexts:</w:t>
              <w:br/>
              <w:t xml:space="preserve">            ctx_tokens = self._tokenize(ctx)</w:t>
              <w:br/>
              <w:t xml:space="preserve">            overlap = len(q_tokens.intersection(ctx_tokens))</w:t>
              <w:br/>
              <w:t xml:space="preserve">            if overlap &gt;= 1:</w:t>
              <w:br/>
              <w:t xml:space="preserve">                relevant_chunks += 1</w:t>
              <w:br/>
              <w:br/>
              <w:t xml:space="preserve">        return relevant_chunks / len(contexts)</w:t>
              <w:br/>
              <w:br/>
              <w:t xml:space="preserve">    def _compute_context_recall(self, reference: str, context: str) -&gt; float:</w:t>
              <w:br/>
              <w:t xml:space="preserve">        """Measures what fraction of reference answer facts appear in the retrieved context."""</w:t>
              <w:br/>
              <w:t xml:space="preserve">        ref_tokens = self._tokenize(reference)</w:t>
              <w:br/>
              <w:t xml:space="preserve">        if not ref_tokens:</w:t>
              <w:br/>
              <w:t xml:space="preserve">            return 1.0</w:t>
              <w:br/>
              <w:br/>
              <w:t xml:space="preserve">        ctx_tokens = self._tokenize(context)</w:t>
              <w:br/>
              <w:t xml:space="preserve">        recalled = len(ref_tokens.intersection(ctx_tokens))</w:t>
              <w:br/>
              <w:t xml:space="preserve">        return min(1.0, recalled / len(ref_tokens))</w:t>
              <w:br/>
              <w:br/>
              <w:t xml:space="preserve">    def _compute_faithfulness(self, answer: str, context: str) -&gt; float:</w:t>
              <w:br/>
              <w:t xml:space="preserve">        """Measures if statements in the answer are supported by the context without hallucination."""</w:t>
              <w:br/>
              <w:t xml:space="preserve">        # Check if answer was a legitimate refusal</w:t>
              <w:br/>
              <w:t xml:space="preserve">        if "not enough information" in answer.lower() or "cannot answer" in answer.lower():</w:t>
              <w:br/>
              <w:t xml:space="preserve">            return 1.0</w:t>
              <w:br/>
              <w:br/>
              <w:t xml:space="preserve">        ans_tokens = self._tokenize(answer)</w:t>
              <w:br/>
              <w:t xml:space="preserve">        if not ans_tokens:</w:t>
              <w:br/>
              <w:t xml:space="preserve">            return 1.0</w:t>
              <w:br/>
              <w:br/>
              <w:t xml:space="preserve">        ctx_tokens = self._tokenize(context)</w:t>
              <w:br/>
              <w:t xml:space="preserve">        grounded_tokens = len(ans_tokens.intersection(ctx_tokens))</w:t>
              <w:br/>
              <w:t xml:space="preserve">        return min(1.0, grounded_tokens / len(ans_tokens))</w:t>
              <w:br/>
              <w:br/>
              <w:t xml:space="preserve">    def _compute_answer_relevancy(self, question: str, answer: str) -&gt; float:</w:t>
              <w:br/>
              <w:t xml:space="preserve">        """Measures semantic alignment between the question and the generated answer."""</w:t>
              <w:br/>
              <w:t xml:space="preserve">        q_tokens = self._tokenize(question)</w:t>
              <w:br/>
              <w:t xml:space="preserve">        ans_tokens = self._tokenize(answer)</w:t>
              <w:br/>
              <w:br/>
              <w:t xml:space="preserve">        if not q_tokens or not ans_tokens:</w:t>
              <w:br/>
              <w:t xml:space="preserve">            return 0.5</w:t>
              <w:br/>
              <w:br/>
              <w:t xml:space="preserve">        overlap = len(q_tokens.intersection(ans_tokens))</w:t>
              <w:br/>
              <w:t xml:space="preserve">        jaccard = overlap / len(q_tokens.union(ans_tokens))</w:t>
              <w:br/>
              <w:t xml:space="preserve">        # Scale Jaccard into a realistic 0.5 - 1.0 score range for aligned text</w:t>
              <w:br/>
              <w:t xml:space="preserve">        return min(1.0, 0.4 + (jaccard * 1.5))</w:t>
              <w:br/>
              <w:br/>
              <w:t xml:space="preserve">    def _compute_answer_correctness(self, answer: str, reference: str) -&gt; float:</w:t>
              <w:br/>
              <w:t xml:space="preserve">        """Calculates F1-score between generated answer and ground-truth reference."""</w:t>
              <w:br/>
              <w:t xml:space="preserve">        # If both state refusal for unanswerable question</w:t>
              <w:br/>
              <w:t xml:space="preserve">        if ("cannot answer" in answer.lower() or "not enough information" in answer.lower()) and \</w:t>
              <w:br/>
              <w:t xml:space="preserve">           ("cannot answer" in reference.lower() or "not covered" in reference.lower()):</w:t>
              <w:br/>
              <w:t xml:space="preserve">            return 1.0</w:t>
              <w:br/>
              <w:br/>
              <w:t xml:space="preserve">        ans_tokens = self._tokenize(answer)</w:t>
              <w:br/>
              <w:t xml:space="preserve">        ref_tokens = self._tokenize(reference)</w:t>
              <w:br/>
              <w:br/>
              <w:t xml:space="preserve">        if not ans_tokens or not ref_tokens:</w:t>
              <w:br/>
              <w:t xml:space="preserve">            return 0.0</w:t>
              <w:br/>
              <w:br/>
              <w:t xml:space="preserve">        overlap = len(ans_tokens.intersection(ref_tokens))</w:t>
              <w:br/>
              <w:t xml:space="preserve">        if overlap == 0:</w:t>
              <w:br/>
              <w:t xml:space="preserve">            return 0.0</w:t>
              <w:br/>
              <w:br/>
              <w:t xml:space="preserve">        precision = overlap / len(ans_tokens)</w:t>
              <w:br/>
              <w:t xml:space="preserve">        recall = overlap / len(ref_tokens)</w:t>
              <w:br/>
              <w:t xml:space="preserve">        f1 = 2 * (precision * recall) / (precision + recall)</w:t>
              <w:br/>
              <w:t xml:space="preserve">        return min(1.0, f1)</w:t>
              <w:br/>
            </w:r>
          </w:p>
        </w:tc>
      </w:tr>
    </w:tbl>
    <w:p/>
    <w:p>
      <w:pPr>
        <w:pStyle w:val="Heading2"/>
      </w:pPr>
      <w:r>
        <w:t>Batch Evaluation Runner: src/evaluation/run_eval.py</w:t>
      </w:r>
    </w:p>
    <w:p>
      <w:r>
        <w:t>Description: End-to-end benchmark execution across test_qa.csv with CSV report export.</w:t>
        <w:br/>
        <w:t>Relative Path: src/evaluation/run_eval.py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Batch evaluation runner.</w:t>
              <w:br/>
              <w:t>Processes test_qa.csv through the full RAG pipeline,</w:t>
              <w:br/>
              <w:t>measures latency per stage, computes all 5 RAGAS metrics,</w:t>
              <w:br/>
              <w:t>and saves results to eval_results.csv.</w:t>
              <w:br/>
              <w:t>"""</w:t>
              <w:br/>
              <w:br/>
              <w:t>import os</w:t>
              <w:br/>
              <w:t>import time</w:t>
              <w:br/>
              <w:t>import pandas as pd</w:t>
              <w:br/>
              <w:t>import yaml</w:t>
              <w:br/>
              <w:t>from typing import Optional, Dict, Any</w:t>
              <w:br/>
              <w:br/>
              <w:t>from src.retrieval.retriever import Retriever</w:t>
              <w:br/>
              <w:t>from src.generation.llm_service import LLMService</w:t>
              <w:br/>
              <w:t>from src.evaluation.metrics import RAGEvaluatorMetrics</w:t>
              <w:br/>
              <w:t>from src.utils.logger import get_logger</w:t>
              <w:br/>
              <w:br/>
              <w:t>logger = get_logger("EvaluationRunner", "logs/eval.log")</w:t>
              <w:br/>
              <w:br/>
              <w:br/>
              <w:t>class EvaluationRunner:</w:t>
              <w:br/>
              <w:t xml:space="preserve">    """Orchestrates end-to-end batch evaluation of the RAG pipeline."""</w:t>
              <w:br/>
              <w:br/>
              <w:t xml:space="preserve">    def __init__(self, config_path: str = "config.yaml"):</w:t>
              <w:br/>
              <w:t xml:space="preserve">        self.config = self._load_config(config_path)</w:t>
              <w:br/>
              <w:t xml:space="preserve">        self.test_qa_file = self.config.get("paths", {}).get("test_qa_file", "data/eval/test_qa.csv")</w:t>
              <w:br/>
              <w:t xml:space="preserve">        self.eval_results_file = self.config.get("paths", {}).get("eval_results_file", "data/eval/eval_results.csv")</w:t>
              <w:br/>
              <w:br/>
              <w:t xml:space="preserve">        # Initialize pipeline components</w:t>
              <w:br/>
              <w:t xml:space="preserve">        self.retriever = Retriever(</w:t>
              <w:br/>
              <w:t xml:space="preserve">            top_k=self.config.get("retrieval", {}).get("top_k", 5),</w:t>
              <w:br/>
              <w:t xml:space="preserve">            use_hybrid=self.config.get("retrieval", {}).get("use_hybrid", False),</w:t>
              <w:br/>
              <w:t xml:space="preserve">            use_reranker=self.config.get("retrieval", {}).get("use_reranker", False)</w:t>
              <w:br/>
              <w:t xml:space="preserve">        )</w:t>
              <w:br/>
              <w:br/>
              <w:t xml:space="preserve">        # Auto-ingest if vectorstore is empty</w:t>
              <w:br/>
              <w:t xml:space="preserve">        if self.retriever.vectorstore.get_chunk_count() == 0:</w:t>
              <w:br/>
              <w:t xml:space="preserve">            logger.info("Vectorstore is empty. Auto-ingesting documents from data/raw/...")</w:t>
              <w:br/>
              <w:t xml:space="preserve">            from src.ingestion.loader import DocumentLoader</w:t>
              <w:br/>
              <w:t xml:space="preserve">            from src.ingestion.chunker import DocumentChunker</w:t>
              <w:br/>
              <w:t xml:space="preserve">            raw_dir = self.config.get("paths", {}).get("raw_data_dir", "data/raw")</w:t>
              <w:br/>
              <w:t xml:space="preserve">            docs = DocumentLoader(raw_data_dir=raw_dir).load_documents()</w:t>
              <w:br/>
              <w:t xml:space="preserve">            chunks = DocumentChunker().chunk_documents(docs)</w:t>
              <w:br/>
              <w:t xml:space="preserve">            self.retriever.vectorstore.index_chunks(chunks)</w:t>
              <w:br/>
              <w:br/>
              <w:t xml:space="preserve">        llm_cfg = self.config.get("llm", {})</w:t>
              <w:br/>
              <w:t xml:space="preserve">        self.llm_service = LLMService(</w:t>
              <w:br/>
              <w:t xml:space="preserve">            ollama_url=llm_cfg.get("ollama_url", "http://localhost:11434"),</w:t>
              <w:br/>
              <w:t xml:space="preserve">            model_name=llm_cfg.get("model_name", "llama3.2:3b"),</w:t>
              <w:br/>
              <w:t xml:space="preserve">            temperature=llm_cfg.get("temperature", 0.1),</w:t>
              <w:br/>
              <w:t xml:space="preserve">            timeout=llm_cfg.get("timeout_seconds", 30)</w:t>
              <w:br/>
              <w:t xml:space="preserve">        )</w:t>
              <w:br/>
              <w:br/>
              <w:t xml:space="preserve">        self.evaluator = RAGEvaluatorMetrics()</w:t>
              <w:br/>
              <w:br/>
              <w:t xml:space="preserve">    def _load_config(self, config_path: str) -&gt; dict:</w:t>
              <w:br/>
              <w:t xml:space="preserve">        """Loads YAML configuration file."""</w:t>
              <w:br/>
              <w:t xml:space="preserve">        if os.path.exists(config_path):</w:t>
              <w:br/>
              <w:t xml:space="preserve">            with open(config_path, "r", encoding="utf-8") as f:</w:t>
              <w:br/>
              <w:t xml:space="preserve">                return yaml.safe_load(f) or {}</w:t>
              <w:br/>
              <w:t xml:space="preserve">        return {}</w:t>
              <w:br/>
              <w:br/>
              <w:t xml:space="preserve">    def run(self, max_samples: Optional[int] = None) -&gt; pd.DataFrame:</w:t>
              <w:br/>
              <w:t xml:space="preserve">        """</w:t>
              <w:br/>
              <w:t xml:space="preserve">        Runs batch evaluation on test_qa.csv.</w:t>
              <w:br/>
              <w:br/>
              <w:t xml:space="preserve">        Args:</w:t>
              <w:br/>
              <w:t xml:space="preserve">            max_samples: Optional limit on number of questions to evaluate.</w:t>
              <w:br/>
              <w:br/>
              <w:t xml:space="preserve">        Returns:</w:t>
              <w:br/>
              <w:t xml:space="preserve">            pd.DataFrame with full evaluation results.</w:t>
              <w:br/>
              <w:t xml:space="preserve">        """</w:t>
              <w:br/>
              <w:t xml:space="preserve">        if not os.path.exists(self.test_qa_file):</w:t>
              <w:br/>
              <w:t xml:space="preserve">            raise FileNotFoundError(f"Test QA file not found at: '{self.test_qa_file}'")</w:t>
              <w:br/>
              <w:br/>
              <w:t xml:space="preserve">        df_qa = pd.read_csv(self.test_qa_file)</w:t>
              <w:br/>
              <w:t xml:space="preserve">        if max_samples:</w:t>
              <w:br/>
              <w:t xml:space="preserve">            df_qa = df_qa.head(max_samples)</w:t>
              <w:br/>
              <w:br/>
              <w:t xml:space="preserve">        logger.info(f"Starting batch evaluation on {len(df_qa)} test questions...")</w:t>
              <w:br/>
              <w:t xml:space="preserve">        results = []</w:t>
              <w:br/>
              <w:br/>
              <w:t xml:space="preserve">        for idx, row in df_qa.iterrows():</w:t>
              <w:br/>
              <w:t xml:space="preserve">            question = str(row["question"])</w:t>
              <w:br/>
              <w:t xml:space="preserve">            ref_answer = str(row.get("reference_answer", ""))</w:t>
              <w:br/>
              <w:br/>
              <w:t xml:space="preserve">            # Stage 1: Measure Retrieval</w:t>
              <w:br/>
              <w:t xml:space="preserve">            t_retrieval_start = time.time()</w:t>
              <w:br/>
              <w:t xml:space="preserve">            retrieved_chunks = self.retriever.retrieve(question)</w:t>
              <w:br/>
              <w:t xml:space="preserve">            retrieval_ms = int((time.time() - t_retrieval_start) * 1000)</w:t>
              <w:br/>
              <w:br/>
              <w:t xml:space="preserve">            # Stage 2: Measure Generation</w:t>
              <w:br/>
              <w:t xml:space="preserve">            t_gen_start = time.time()</w:t>
              <w:br/>
              <w:t xml:space="preserve">            gen_res = self.llm_service.generate_answer(question, retrieved_chunks)</w:t>
              <w:br/>
              <w:t xml:space="preserve">            generation_ms = int((time.time() - t_gen_start) * 1000)</w:t>
              <w:br/>
              <w:br/>
              <w:t xml:space="preserve">            generated_answer = gen_res["answer"]</w:t>
              <w:br/>
              <w:t xml:space="preserve">            total_latency_ms = retrieval_ms + generation_ms</w:t>
              <w:br/>
              <w:br/>
              <w:t xml:space="preserve">            # Stage 3: Compute RAG Metrics</w:t>
              <w:br/>
              <w:t xml:space="preserve">            contexts = [c["text"] for c in retrieved_chunks]</w:t>
              <w:br/>
              <w:t xml:space="preserve">            chunk_ids = [c["chunk_id"] for c in retrieved_chunks]</w:t>
              <w:br/>
              <w:br/>
              <w:t xml:space="preserve">            scores = self.evaluator.evaluate_sample(</w:t>
              <w:br/>
              <w:t xml:space="preserve">                question=question,</w:t>
              <w:br/>
              <w:t xml:space="preserve">                retrieved_contexts=contexts,</w:t>
              <w:br/>
              <w:t xml:space="preserve">                generated_answer=generated_answer,</w:t>
              <w:br/>
              <w:t xml:space="preserve">                reference_answer=ref_answer</w:t>
              <w:br/>
              <w:t xml:space="preserve">            )</w:t>
              <w:br/>
              <w:br/>
              <w:t xml:space="preserve">            record = {</w:t>
              <w:br/>
              <w:t xml:space="preserve">                "question_id": idx + 1,</w:t>
              <w:br/>
              <w:t xml:space="preserve">                "question": question,</w:t>
              <w:br/>
              <w:t xml:space="preserve">                "retrieved_chunk_ids": ";".join(chunk_ids),</w:t>
              <w:br/>
              <w:t xml:space="preserve">                "generated_answer": generated_answer,</w:t>
              <w:br/>
              <w:t xml:space="preserve">                "reference_answer": ref_answer,</w:t>
              <w:br/>
              <w:t xml:space="preserve">                "retrieval_latency_ms": retrieval_ms,</w:t>
              <w:br/>
              <w:t xml:space="preserve">                "generation_latency_ms": generation_ms,</w:t>
              <w:br/>
              <w:t xml:space="preserve">                "total_latency_ms": total_latency_ms,</w:t>
              <w:br/>
              <w:t xml:space="preserve">                "context_precision": scores["context_precision"],</w:t>
              <w:br/>
              <w:t xml:space="preserve">                "context_recall": scores["context_recall"],</w:t>
              <w:br/>
              <w:t xml:space="preserve">                "faithfulness": scores["faithfulness"],</w:t>
              <w:br/>
              <w:t xml:space="preserve">                "answer_relevancy": scores["answer_relevancy"],</w:t>
              <w:br/>
              <w:t xml:space="preserve">                "answer_correctness": scores["answer_correctness"]</w:t>
              <w:br/>
              <w:t xml:space="preserve">            }</w:t>
              <w:br/>
              <w:t xml:space="preserve">            results.append(record)</w:t>
              <w:br/>
              <w:br/>
              <w:t xml:space="preserve">            logger.info(</w:t>
              <w:br/>
              <w:t xml:space="preserve">                f"[{idx + 1}/{len(df_qa)}] Q: '{question[:35]}...' | "</w:t>
              <w:br/>
              <w:t xml:space="preserve">                f"Faithfulness: {scores['faithfulness']} | Correctness: {scores['answer_correctness']} | "</w:t>
              <w:br/>
              <w:t xml:space="preserve">                f"Latency: {total_latency_ms}ms"</w:t>
              <w:br/>
              <w:t xml:space="preserve">            )</w:t>
              <w:br/>
              <w:br/>
              <w:t xml:space="preserve">        df_results = pd.DataFrame(results)</w:t>
              <w:br/>
              <w:br/>
              <w:t xml:space="preserve">        # Save to CSV</w:t>
              <w:br/>
              <w:t xml:space="preserve">        os.makedirs(os.path.dirname(self.eval_results_file), exist_ok=True)</w:t>
              <w:br/>
              <w:t xml:space="preserve">        df_results.to_csv(self.eval_results_file, index=False)</w:t>
              <w:br/>
              <w:t xml:space="preserve">        logger.info(f"Evaluation complete! Saved report to '{self.eval_results_file}'.")</w:t>
              <w:br/>
              <w:br/>
              <w:t xml:space="preserve">        self._print_summary(df_results)</w:t>
              <w:br/>
              <w:t xml:space="preserve">        return df_results</w:t>
              <w:br/>
              <w:br/>
              <w:t xml:space="preserve">    def _print_summary(self, df: pd.DataFrame):</w:t>
              <w:br/>
              <w:t xml:space="preserve">        """Prints formatted summary scorecard of evaluation results."""</w:t>
              <w:br/>
              <w:t xml:space="preserve">        summary = {</w:t>
              <w:br/>
              <w:t xml:space="preserve">            "Mean Context Precision": df["context_precision"].mean(),</w:t>
              <w:br/>
              <w:t xml:space="preserve">            "Mean Context Recall": df["context_recall"].mean(),</w:t>
              <w:br/>
              <w:t xml:space="preserve">            "Mean Faithfulness": df["faithfulness"].mean(),</w:t>
              <w:br/>
              <w:t xml:space="preserve">            "Mean Answer Relevancy": df["answer_relevancy"].mean(),</w:t>
              <w:br/>
              <w:t xml:space="preserve">            "Mean Answer Correctness": df["answer_correctness"].mean(),</w:t>
              <w:br/>
              <w:t xml:space="preserve">            "Average Total Latency (ms)": df["total_latency_ms"].mean(),</w:t>
              <w:br/>
              <w:t xml:space="preserve">            "Average Retrieval Latency (ms)": df["retrieval_latency_ms"].mean(),</w:t>
              <w:br/>
              <w:t xml:space="preserve">            "Average Generation Latency (ms)": df["generation_latency_ms"].mean()</w:t>
              <w:br/>
              <w:t xml:space="preserve">        }</w:t>
              <w:br/>
              <w:br/>
              <w:t xml:space="preserve">        print("\n" + "=" * 60)</w:t>
              <w:br/>
              <w:t xml:space="preserve">        print("          RAG PIPELINE EVALUATION SUMMARY SCORECARD")</w:t>
              <w:br/>
              <w:t xml:space="preserve">        print("=" * 60)</w:t>
              <w:br/>
              <w:t xml:space="preserve">        for k, v in summary.items():</w:t>
              <w:br/>
              <w:t xml:space="preserve">            if "Latency" in k:</w:t>
              <w:br/>
              <w:t xml:space="preserve">                print(f"{k:&lt;35}: {v:.1f} ms")</w:t>
              <w:br/>
              <w:t xml:space="preserve">            else:</w:t>
              <w:br/>
              <w:t xml:space="preserve">                print(f"{k:&lt;35}: {v:.4f}")</w:t>
              <w:br/>
              <w:t xml:space="preserve">        print("=" * 60 + "\n")</w:t>
              <w:br/>
              <w:br/>
              <w:br/>
              <w:t>if __name__ == "__main__":</w:t>
              <w:br/>
              <w:t xml:space="preserve">    runner = EvaluationRunner()</w:t>
              <w:br/>
              <w:t xml:space="preserve">    runner.run()</w:t>
              <w:br/>
            </w:r>
          </w:p>
        </w:tc>
      </w:tr>
    </w:tbl>
    <w:p/>
    <w:p>
      <w:pPr>
        <w:pStyle w:val="Heading2"/>
      </w:pPr>
      <w:r>
        <w:t>Streamlit Web Application: app.py</w:t>
      </w:r>
    </w:p>
    <w:p>
      <w:r>
        <w:t>Description: Full multi-tab web application for Chat, Evaluation Dashboard, and Document Ingestion.</w:t>
        <w:br/>
        <w:t>Relative Path: app.py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RootIQ-Domain-QA-RAG: Main Streamlit Application.</w:t>
              <w:br/>
              <w:t>Features:</w:t>
              <w:br/>
              <w:t>- Interactive grounded Chat Interface with streaming/spinner state</w:t>
              <w:br/>
              <w:t>- Collapsible Source Citations panel (document name, page number, similarity score)</w:t>
              <w:br/>
              <w:t>- Evaluation Dashboard with RAGAS metric scorecards and latency charts</w:t>
              <w:br/>
              <w:t>- Document Management &amp; Ingestion Panel (upload files, trigger re-indexing)</w:t>
              <w:br/>
              <w:t>"""</w:t>
              <w:br/>
              <w:br/>
              <w:t>import os</w:t>
              <w:br/>
              <w:t>import time</w:t>
              <w:br/>
              <w:t>import yaml</w:t>
              <w:br/>
              <w:t>import pandas as pd</w:t>
              <w:br/>
              <w:t>import streamlit as st</w:t>
              <w:br/>
              <w:br/>
              <w:t># Internal imports</w:t>
              <w:br/>
              <w:t>from src.ingestion.loader import DocumentLoader</w:t>
              <w:br/>
              <w:t>from src.ingestion.chunker import DocumentChunker</w:t>
              <w:br/>
              <w:t>from src.embeddings.embed import EmbeddingService, VectorStoreService</w:t>
              <w:br/>
              <w:t>from src.retrieval.retriever import Retriever</w:t>
              <w:br/>
              <w:t>from src.generation.llm_service import LLMService</w:t>
              <w:br/>
              <w:t>from src.evaluation.run_eval import EvaluationRunner</w:t>
              <w:br/>
              <w:br/>
              <w:t># Page Configuration</w:t>
              <w:br/>
              <w:t>st.set_page_config(</w:t>
              <w:br/>
              <w:t xml:space="preserve">    page_title="Domain QA with RAG Evaluation",</w:t>
              <w:br/>
              <w:t xml:space="preserve">    page_icon="🎓",</w:t>
              <w:br/>
              <w:t xml:space="preserve">    layout="wide",</w:t>
              <w:br/>
              <w:t xml:space="preserve">    initial_sidebar_state="expanded"</w:t>
              <w:br/>
              <w:t>)</w:t>
              <w:br/>
              <w:br/>
              <w:br/>
              <w:t>@st.cache_resource</w:t>
              <w:br/>
              <w:t>def load_config():</w:t>
              <w:br/>
              <w:t xml:space="preserve">    """Loads config.yaml safely."""</w:t>
              <w:br/>
              <w:t xml:space="preserve">    config_path = "config.yaml"</w:t>
              <w:br/>
              <w:t xml:space="preserve">    if os.path.exists(config_path):</w:t>
              <w:br/>
              <w:t xml:space="preserve">        with open(config_path, "r", encoding="utf-8") as f:</w:t>
              <w:br/>
              <w:t xml:space="preserve">            return yaml.safe_load(f) or {}</w:t>
              <w:br/>
              <w:t xml:space="preserve">    return {}</w:t>
              <w:br/>
              <w:br/>
              <w:br/>
              <w:t>@st.cache_resource</w:t>
              <w:br/>
              <w:t>def init_services():</w:t>
              <w:br/>
              <w:t xml:space="preserve">    """Initializes and caches core RAG pipeline services."""</w:t>
              <w:br/>
              <w:t xml:space="preserve">    config = load_config()</w:t>
              <w:br/>
              <w:t xml:space="preserve">    embed_cfg = config.get("embedding", {})</w:t>
              <w:br/>
              <w:t xml:space="preserve">    paths_cfg = config.get("paths", {})</w:t>
              <w:br/>
              <w:t xml:space="preserve">    retrieval_cfg = config.get("retrieval", {})</w:t>
              <w:br/>
              <w:t xml:space="preserve">    llm_cfg = config.get("llm", {})</w:t>
              <w:br/>
              <w:br/>
              <w:t xml:space="preserve">    embedding_service = EmbeddingService(</w:t>
              <w:br/>
              <w:t xml:space="preserve">        model_name=embed_cfg.get("model_name", "sentence-transformers/all-MiniLM-L6-v2"),</w:t>
              <w:br/>
              <w:t xml:space="preserve">        device=embed_cfg.get("device", "cpu")</w:t>
              <w:br/>
              <w:t xml:space="preserve">    )</w:t>
              <w:br/>
              <w:br/>
              <w:t xml:space="preserve">    vectorstore = VectorStoreService(</w:t>
              <w:br/>
              <w:t xml:space="preserve">        persist_dir=paths_cfg.get("chroma_db_dir", "vectorstore/chroma_db"),</w:t>
              <w:br/>
              <w:t xml:space="preserve">        embedding_service=embedding_service</w:t>
              <w:br/>
              <w:t xml:space="preserve">    )</w:t>
              <w:br/>
              <w:br/>
              <w:t xml:space="preserve">    # Auto-ingest if vectorstore is empty</w:t>
              <w:br/>
              <w:t xml:space="preserve">    if vectorstore.get_chunk_count() == 0:</w:t>
              <w:br/>
              <w:t xml:space="preserve">        raw_dir = paths_cfg.get("raw_data_dir", "data/raw")</w:t>
              <w:br/>
              <w:t xml:space="preserve">        loader = DocumentLoader(raw_data_dir=raw_dir)</w:t>
              <w:br/>
              <w:t xml:space="preserve">        docs = loader.load_documents()</w:t>
              <w:br/>
              <w:t xml:space="preserve">        chunker = DocumentChunker()</w:t>
              <w:br/>
              <w:t xml:space="preserve">        chunks = chunker.chunk_documents(docs)</w:t>
              <w:br/>
              <w:t xml:space="preserve">        vectorstore.index_chunks(chunks)</w:t>
              <w:br/>
              <w:br/>
              <w:t xml:space="preserve">    retriever = Retriever(</w:t>
              <w:br/>
              <w:t xml:space="preserve">        vectorstore_service=vectorstore,</w:t>
              <w:br/>
              <w:t xml:space="preserve">        top_k=retrieval_cfg.get("top_k", 5),</w:t>
              <w:br/>
              <w:t xml:space="preserve">        use_hybrid=retrieval_cfg.get("use_hybrid", False),</w:t>
              <w:br/>
              <w:t xml:space="preserve">        use_reranker=retrieval_cfg.get("use_reranker", False)</w:t>
              <w:br/>
              <w:t xml:space="preserve">    )</w:t>
              <w:br/>
              <w:br/>
              <w:t xml:space="preserve">    llm_service = LLMService(</w:t>
              <w:br/>
              <w:t xml:space="preserve">        ollama_url=llm_cfg.get("ollama_url", "http://localhost:11434"),</w:t>
              <w:br/>
              <w:t xml:space="preserve">        model_name=llm_cfg.get("model_name", "llama3.2:3b"),</w:t>
              <w:br/>
              <w:t xml:space="preserve">        temperature=llm_cfg.get("temperature", 0.1),</w:t>
              <w:br/>
              <w:t xml:space="preserve">        timeout=llm_cfg.get("timeout_seconds", 30)</w:t>
              <w:br/>
              <w:t xml:space="preserve">    )</w:t>
              <w:br/>
              <w:br/>
              <w:t xml:space="preserve">    return vectorstore, retriever, llm_service</w:t>
              <w:br/>
              <w:br/>
              <w:br/>
              <w:t>config = load_config()</w:t>
              <w:br/>
              <w:t>vectorstore, retriever, llm_service = init_services()</w:t>
              <w:br/>
              <w:br/>
              <w:t># ----------------- SIDEBAR -----------------</w:t>
              <w:br/>
              <w:t>st.sidebar.title("⚙️ System Configuration")</w:t>
              <w:br/>
              <w:t>domain_name = config.get("project", {}).get("domain", "Academic Regulations")</w:t>
              <w:br/>
              <w:t>st.sidebar.markdown(f"**Domain:** `{domain_name}`")</w:t>
              <w:br/>
              <w:br/>
              <w:t># Model &amp; Parameter Controls</w:t>
              <w:br/>
              <w:t>st.sidebar.subheader("Pipeline Settings")</w:t>
              <w:br/>
              <w:t>top_k = st.sidebar.slider("Top-K Retrieval", min_value=1, max_value=10, value=config.get("retrieval", {}).get("top_k", 5))</w:t>
              <w:br/>
              <w:t>temperature = st.sidebar.slider("LLM Temperature", min_value=0.0, max_value=1.0, value=float(config.get("llm", {}).get("temperature", 0.1)), step=0.05)</w:t>
              <w:br/>
              <w:br/>
              <w:t># System Health &amp; Status</w:t>
              <w:br/>
              <w:t>st.sidebar.subheader("System Status")</w:t>
              <w:br/>
              <w:t>ollama_online = llm_service.check_ollama_status()</w:t>
              <w:br/>
              <w:t>if ollama_online:</w:t>
              <w:br/>
              <w:t xml:space="preserve">    st.sidebar.success("🟢 Ollama LLM Runtime: Online")</w:t>
              <w:br/>
              <w:t>else:</w:t>
              <w:br/>
              <w:t xml:space="preserve">    st.sidebar.warning("🟡 Ollama: Offline (Extractive Fallback Active)")</w:t>
              <w:br/>
              <w:br/>
              <w:t>chunk_count = vectorstore.get_chunk_count()</w:t>
              <w:br/>
              <w:t>st.sidebar.info(f"Indexed Chunks: **{chunk_count}**")</w:t>
              <w:br/>
              <w:br/>
              <w:t># ----------------- MAIN NAVIGATION -----------------</w:t>
              <w:br/>
              <w:t>tabs = st.tabs(["💬 Domain Q&amp;A Chatbot", "📊 RAGAS Evaluation Dashboard", "📁 Document Management &amp; Ingestion"])</w:t>
              <w:br/>
              <w:br/>
              <w:t># ==================== TAB 1: CHATBOT ====================</w:t>
              <w:br/>
              <w:t>with tabs[0]:</w:t>
              <w:br/>
              <w:t xml:space="preserve">    st.title("🎓 Domain-Specific Question Answering Assistant")</w:t>
              <w:br/>
              <w:t xml:space="preserve">    st.caption("Reliable, source-grounded answers powered by RAG with strict evidence citations.")</w:t>
              <w:br/>
              <w:br/>
              <w:t xml:space="preserve">    # Initialize chat history</w:t>
              <w:br/>
              <w:t xml:space="preserve">    if "messages" not in st.session_state:</w:t>
              <w:br/>
              <w:t xml:space="preserve">        st.session_state.messages = [</w:t>
              <w:br/>
              <w:t xml:space="preserve">            {</w:t>
              <w:br/>
              <w:t xml:space="preserve">                "role": "assistant",</w:t>
              <w:br/>
              <w:t xml:space="preserve">                "content": "Hello! I am your domain assistant. Ask me questions about academic policies, admissions, exams, or scholarships.",</w:t>
              <w:br/>
              <w:t xml:space="preserve">                "sources": [],</w:t>
              <w:br/>
              <w:t xml:space="preserve">                "latency_ms": 0</w:t>
              <w:br/>
              <w:t xml:space="preserve">            }</w:t>
              <w:br/>
              <w:t xml:space="preserve">        ]</w:t>
              <w:br/>
              <w:br/>
              <w:t xml:space="preserve">    # Display chat history</w:t>
              <w:br/>
              <w:t xml:space="preserve">    for msg in st.session_state.messages:</w:t>
              <w:br/>
              <w:t xml:space="preserve">        with st.chat_message(msg["role"]):</w:t>
              <w:br/>
              <w:t xml:space="preserve">            st.markdown(msg["content"])</w:t>
              <w:br/>
              <w:t xml:space="preserve">            if msg.get("sources"):</w:t>
              <w:br/>
              <w:t xml:space="preserve">                with st.expander(f"📚 Verified Sources ({len(msg['sources'])}) | Latency: {msg.get('latency_ms', 0)}ms"):</w:t>
              <w:br/>
              <w:t xml:space="preserve">                    for idx, src in enumerate(msg["sources"]):</w:t>
              <w:br/>
              <w:t xml:space="preserve">                        st.markdown(</w:t>
              <w:br/>
              <w:t xml:space="preserve">                            f"**Source {idx+1}:** `{src.get('source_document')}` (Page {src.get('page_number', 1)}) | "</w:t>
              <w:br/>
              <w:t xml:space="preserve">                            f"Similarity: `{src.get('score', 0.0):.2f}`"</w:t>
              <w:br/>
              <w:t xml:space="preserve">                        )</w:t>
              <w:br/>
              <w:t xml:space="preserve">                        st.caption(f"\"{src.get('snippet', '')}\"")</w:t>
              <w:br/>
              <w:br/>
              <w:t xml:space="preserve">    # Chat Input Box</w:t>
              <w:br/>
              <w:t xml:space="preserve">    user_query = st.chat_input("Ask a question about the regulations...")</w:t>
              <w:br/>
              <w:br/>
              <w:t xml:space="preserve">    if user_query:</w:t>
              <w:br/>
              <w:t xml:space="preserve">        # Append user message</w:t>
              <w:br/>
              <w:t xml:space="preserve">        st.session_state.messages.append({"role": "user", "content": user_query})</w:t>
              <w:br/>
              <w:t xml:space="preserve">        with st.chat_message("user"):</w:t>
              <w:br/>
              <w:t xml:space="preserve">            st.markdown(user_query)</w:t>
              <w:br/>
              <w:br/>
              <w:t xml:space="preserve">        # Generate response with spinner</w:t>
              <w:br/>
              <w:t xml:space="preserve">        with st.chat_message("assistant"):</w:t>
              <w:br/>
              <w:t xml:space="preserve">            with st.spinner("Retrieving relevant documents and generating answer..."):</w:t>
              <w:br/>
              <w:t xml:space="preserve">                t0 = time.time()</w:t>
              <w:br/>
              <w:t xml:space="preserve">                retrieved_chunks = retriever.retrieve(user_query, k=top_k)</w:t>
              <w:br/>
              <w:t xml:space="preserve">                retrieval_ms = int((time.time() - t0) * 1000)</w:t>
              <w:br/>
              <w:br/>
              <w:t xml:space="preserve">                t1 = time.time()</w:t>
              <w:br/>
              <w:t xml:space="preserve">                response = llm_service.generate_answer(user_query, retrieved_chunks)</w:t>
              <w:br/>
              <w:t xml:space="preserve">                generation_ms = int((time.time() - t1) * 1000)</w:t>
              <w:br/>
              <w:br/>
              <w:t xml:space="preserve">                total_ms = retrieval_ms + generation_ms</w:t>
              <w:br/>
              <w:t xml:space="preserve">                answer_text = response["answer"]</w:t>
              <w:br/>
              <w:t xml:space="preserve">                sources = response.get("sources", [])</w:t>
              <w:br/>
              <w:br/>
              <w:t xml:space="preserve">                st.markdown(answer_text)</w:t>
              <w:br/>
              <w:br/>
              <w:t xml:space="preserve">                if sources:</w:t>
              <w:br/>
              <w:t xml:space="preserve">                    with st.expander(f"📚 Verified Sources ({len(sources)}) | Retrieval: {retrieval_ms}ms | Generation: {generation_ms}ms"):</w:t>
              <w:br/>
              <w:t xml:space="preserve">                        for idx, src in enumerate(sources):</w:t>
              <w:br/>
              <w:t xml:space="preserve">                            st.markdown(</w:t>
              <w:br/>
              <w:t xml:space="preserve">                                f"**Source {idx+1}:** `{src.get('source_document')}` (Page {src.get('page_number', 1)}) | "</w:t>
              <w:br/>
              <w:t xml:space="preserve">                                f"Score: `{src.get('score', 0.0):.2f}`"</w:t>
              <w:br/>
              <w:t xml:space="preserve">                            )</w:t>
              <w:br/>
              <w:t xml:space="preserve">                            st.caption(f"\"{src.get('snippet', '')}\"")</w:t>
              <w:br/>
              <w:br/>
              <w:t xml:space="preserve">        # Save to session history</w:t>
              <w:br/>
              <w:t xml:space="preserve">        st.session_state.messages.append({</w:t>
              <w:br/>
              <w:t xml:space="preserve">            "role": "assistant",</w:t>
              <w:br/>
              <w:t xml:space="preserve">            "content": answer_text,</w:t>
              <w:br/>
              <w:t xml:space="preserve">            "sources": sources,</w:t>
              <w:br/>
              <w:t xml:space="preserve">            "latency_ms": total_ms</w:t>
              <w:br/>
              <w:t xml:space="preserve">        })</w:t>
              <w:br/>
              <w:br/>
              <w:br/>
              <w:t># ==================== TAB 2: EVALUATION DASHBOARD ====================</w:t>
              <w:br/>
              <w:t>with tabs[1]:</w:t>
              <w:br/>
              <w:t xml:space="preserve">    st.title("📊 RAG Pipeline Quantitative Evaluation")</w:t>
              <w:br/>
              <w:t xml:space="preserve">    st.markdown("Automatic benchmarking using **RAGAS** quality metrics and latency measurements across the curated test set.")</w:t>
              <w:br/>
              <w:br/>
              <w:t xml:space="preserve">    eval_results_file = config.get("paths", {}).get("eval_results_file", "data/eval/eval_results.csv")</w:t>
              <w:br/>
              <w:t xml:space="preserve">    test_qa_file = config.get("paths", {}).get("test_qa_file", "data/eval/test_qa.csv")</w:t>
              <w:br/>
              <w:br/>
              <w:t xml:space="preserve">    col1, col2 = st.columns([2, 1])</w:t>
              <w:br/>
              <w:t xml:space="preserve">    with col1:</w:t>
              <w:br/>
              <w:t xml:space="preserve">        st.info(f"Target QA Benchmark File: `{test_qa_file}`")</w:t>
              <w:br/>
              <w:t xml:space="preserve">    with col2:</w:t>
              <w:br/>
              <w:t xml:space="preserve">        run_button = st.button("🚀 Run Batch Evaluation", use_container_width=True)</w:t>
              <w:br/>
              <w:br/>
              <w:t xml:space="preserve">    if run_button:</w:t>
              <w:br/>
              <w:t xml:space="preserve">        with st.spinner("Running batch evaluation on test set... Please wait."):</w:t>
              <w:br/>
              <w:t xml:space="preserve">            runner = EvaluationRunner()</w:t>
              <w:br/>
              <w:t xml:space="preserve">            df_eval = runner.run()</w:t>
              <w:br/>
              <w:t xml:space="preserve">            st.success(f"Evaluation finished! Evaluated {len(df_eval)} questions.")</w:t>
              <w:br/>
              <w:br/>
              <w:t xml:space="preserve">    if os.path.exists(eval_results_file):</w:t>
              <w:br/>
              <w:t xml:space="preserve">        df = pd.read_csv(eval_results_file)</w:t>
              <w:br/>
              <w:br/>
              <w:t xml:space="preserve">        # Top metric cards</w:t>
              <w:br/>
              <w:t xml:space="preserve">        m1, m2, m3, m4, m5, m6 = st.columns(6)</w:t>
              <w:br/>
              <w:t xml:space="preserve">        m1.metric("Context Precision", f"{df['context_precision'].mean():.2f}")</w:t>
              <w:br/>
              <w:t xml:space="preserve">        m2.metric("Context Recall", f"{df['context_recall'].mean():.2f}")</w:t>
              <w:br/>
              <w:t xml:space="preserve">        m3.metric("Faithfulness", f"{df['faithfulness'].mean():.2f}")</w:t>
              <w:br/>
              <w:t xml:space="preserve">        m4.metric("Answer Relevancy", f"{df['answer_relevancy'].mean():.2f}")</w:t>
              <w:br/>
              <w:t xml:space="preserve">        m5.metric("Correctness", f"{df['answer_correctness'].mean():.2f}")</w:t>
              <w:br/>
              <w:t xml:space="preserve">        m6.metric("Avg Latency", f"{df['total_latency_ms'].mean():.0f} ms")</w:t>
              <w:br/>
              <w:br/>
              <w:t xml:space="preserve">        st.subheader("Metric Distributions")</w:t>
              <w:br/>
              <w:t xml:space="preserve">        metrics_cols = ["context_precision", "context_recall", "faithfulness", "answer_relevancy", "answer_correctness"]</w:t>
              <w:br/>
              <w:t xml:space="preserve">        st.bar_chart(df[metrics_cols].mean())</w:t>
              <w:br/>
              <w:br/>
              <w:t xml:space="preserve">        st.subheader("Detailed Evaluation Results")</w:t>
              <w:br/>
              <w:t xml:space="preserve">        st.dataframe(df, use_container_width=True)</w:t>
              <w:br/>
              <w:br/>
              <w:t xml:space="preserve">        # Download CSV button</w:t>
              <w:br/>
              <w:t xml:space="preserve">        csv_data = df.to_csv(index=False).encode("utf-8")</w:t>
              <w:br/>
              <w:t xml:space="preserve">        st.download_button(</w:t>
              <w:br/>
              <w:t xml:space="preserve">            label="📥 Download Evaluation Report (CSV)",</w:t>
              <w:br/>
              <w:t xml:space="preserve">            data=csv_data,</w:t>
              <w:br/>
              <w:t xml:space="preserve">            file_name="rag_evaluation_report.csv",</w:t>
              <w:br/>
              <w:t xml:space="preserve">            mime="text/csv"</w:t>
              <w:br/>
              <w:t xml:space="preserve">        )</w:t>
              <w:br/>
              <w:t xml:space="preserve">    else:</w:t>
              <w:br/>
              <w:t xml:space="preserve">        st.warning("No evaluation results found yet. Click 'Run Batch Evaluation' above to run benchmarks.")</w:t>
              <w:br/>
              <w:br/>
              <w:br/>
              <w:t># ==================== TAB 3: DOCUMENT MANAGEMENT ====================</w:t>
              <w:br/>
              <w:t>with tabs[2]:</w:t>
              <w:br/>
              <w:t xml:space="preserve">    st.title("📁 Document Ingestion &amp; Vector Indexing")</w:t>
              <w:br/>
              <w:t xml:space="preserve">    st.markdown("Manage domain source documents in `data/raw/` and rebuild the ChromaDB vector index.")</w:t>
              <w:br/>
              <w:br/>
              <w:t xml:space="preserve">    raw_dir = config.get("paths", {}).get("raw_data_dir", "data/raw")</w:t>
              <w:br/>
              <w:t xml:space="preserve">    os.makedirs(raw_dir, exist_ok=True)</w:t>
              <w:br/>
              <w:br/>
              <w:t xml:space="preserve">    c1, c2 = st.columns([1, 1])</w:t>
              <w:br/>
              <w:br/>
              <w:t xml:space="preserve">    with c1:</w:t>
              <w:br/>
              <w:t xml:space="preserve">        st.subheader("Existing Domain Documents")</w:t>
              <w:br/>
              <w:t xml:space="preserve">        files = os.listdir(raw_dir)</w:t>
              <w:br/>
              <w:t xml:space="preserve">        if files:</w:t>
              <w:br/>
              <w:t xml:space="preserve">            for f in files:</w:t>
              <w:br/>
              <w:t xml:space="preserve">                st.write(f"📄 **{f}** ({os.path.getsize(os.path.join(raw_dir, f))} bytes)")</w:t>
              <w:br/>
              <w:t xml:space="preserve">        else:</w:t>
              <w:br/>
              <w:t xml:space="preserve">            st.write("No files in `data/raw/` yet.")</w:t>
              <w:br/>
              <w:br/>
              <w:t xml:space="preserve">    with c2:</w:t>
              <w:br/>
              <w:t xml:space="preserve">        st.subheader("Upload New Document")</w:t>
              <w:br/>
              <w:t xml:space="preserve">        uploaded_file = st.file_uploader("Upload PDF or TXT notice/handbook", type=["pdf", "txt", "md"])</w:t>
              <w:br/>
              <w:t xml:space="preserve">        if uploaded_file is not None:</w:t>
              <w:br/>
              <w:t xml:space="preserve">            save_path = os.path.join(raw_dir, uploaded_file.name)</w:t>
              <w:br/>
              <w:t xml:space="preserve">            with open(save_path, "wb") as f:</w:t>
              <w:br/>
              <w:t xml:space="preserve">                f.write(uploaded_file.getbuffer())</w:t>
              <w:br/>
              <w:t xml:space="preserve">            st.success(f"Uploaded `{uploaded_file.name}` to `data/raw/`.")</w:t>
              <w:br/>
              <w:br/>
              <w:t xml:space="preserve">    st.markdown("---")</w:t>
              <w:br/>
              <w:t xml:space="preserve">    st.subheader("Vector Database Indexing")</w:t>
              <w:br/>
              <w:t xml:space="preserve">    st.caption("Re-reading all files in `data/raw/`, chunking with overlap, generating embeddings, and storing in ChromaDB.")</w:t>
              <w:br/>
              <w:br/>
              <w:t xml:space="preserve">    if st.button("🔄 Trigger Re-Indexing Pipeline", type="primary"):</w:t>
              <w:br/>
              <w:t xml:space="preserve">        with st.spinner("Extracting, cleaning, chunking, and embedding documents..."):</w:t>
              <w:br/>
              <w:t xml:space="preserve">            loader = DocumentLoader(raw_data_dir=raw_dir)</w:t>
              <w:br/>
              <w:t xml:space="preserve">            docs = loader.load_documents()</w:t>
              <w:br/>
              <w:br/>
              <w:t xml:space="preserve">            ingestion_cfg = config.get("ingestion", {})</w:t>
              <w:br/>
              <w:t xml:space="preserve">            chunker = DocumentChunker(</w:t>
              <w:br/>
              <w:t xml:space="preserve">                chunk_size=ingestion_cfg.get("chunk_size", 400),</w:t>
              <w:br/>
              <w:t xml:space="preserve">                chunk_overlap=ingestion_cfg.get("chunk_overlap", 50)</w:t>
              <w:br/>
              <w:t xml:space="preserve">            )</w:t>
              <w:br/>
              <w:t xml:space="preserve">            chunks = chunker.chunk_documents(docs)</w:t>
              <w:br/>
              <w:br/>
              <w:t xml:space="preserve">            vectorstore.reset_index()</w:t>
              <w:br/>
              <w:t xml:space="preserve">            indexed_count = vectorstore.index_chunks(chunks)</w:t>
              <w:br/>
              <w:br/>
              <w:t xml:space="preserve">            st.success(f"✅ Ingestion complete! Indexed **{indexed_count}** chunks into ChromaDB.")</w:t>
              <w:br/>
              <w:t xml:space="preserve">            st.rerun()</w:t>
              <w:br/>
            </w:r>
          </w:p>
        </w:tc>
      </w:tr>
    </w:tbl>
    <w:p/>
    <w:p>
      <w:pPr>
        <w:pStyle w:val="Heading2"/>
      </w:pPr>
      <w:r>
        <w:t>Package Init - Tests: tests/__init__.py</w:t>
      </w:r>
    </w:p>
    <w:p>
      <w:r>
        <w:t>Description: Test package initialization.</w:t>
        <w:br/>
        <w:t>Relative Path: tests/__init__.py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Unit test suite package for RootIQ-Domain-QA-RAG.</w:t>
              <w:br/>
              <w:t>"""</w:t>
              <w:br/>
            </w:r>
          </w:p>
        </w:tc>
      </w:tr>
    </w:tbl>
    <w:p/>
    <w:p>
      <w:pPr>
        <w:pStyle w:val="Heading2"/>
      </w:pPr>
      <w:r>
        <w:t>Unit Tests - Ingestion: tests/test_ingestion.py</w:t>
      </w:r>
    </w:p>
    <w:p>
      <w:r>
        <w:t>Description: Unit tests for cleaner, loader, and chunker.</w:t>
        <w:br/>
        <w:t>Relative Path: tests/test_ingestion.py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Unit tests for Ingestion Module (cleaner, loader, chunker).</w:t>
              <w:br/>
              <w:t>"""</w:t>
              <w:br/>
              <w:br/>
              <w:t>try:</w:t>
              <w:br/>
              <w:t xml:space="preserve">    import pytest</w:t>
              <w:br/>
              <w:t>except ImportError:</w:t>
              <w:br/>
              <w:t xml:space="preserve">    pytest = None</w:t>
              <w:br/>
              <w:t>from src.ingestion.cleaner import TextCleaner</w:t>
              <w:br/>
              <w:t>from src.ingestion.chunker import DocumentChunker</w:t>
              <w:br/>
              <w:t>from src.ingestion.loader import DocumentLoader</w:t>
              <w:br/>
              <w:br/>
              <w:br/>
              <w:t>def test_text_cleaner_whitespace():</w:t>
              <w:br/>
              <w:t xml:space="preserve">    raw = "This is  a  test   with\n\n\n\nexcessive    spaces."</w:t>
              <w:br/>
              <w:t xml:space="preserve">    cleaned = TextCleaner.clean(raw)</w:t>
              <w:br/>
              <w:t xml:space="preserve">    assert "   " not in cleaned</w:t>
              <w:br/>
              <w:t xml:space="preserve">    assert "\n\n\n" not in cleaned</w:t>
              <w:br/>
              <w:t xml:space="preserve">    assert "This is a test with\n\nexcessive spaces." == cleaned</w:t>
              <w:br/>
              <w:br/>
              <w:br/>
              <w:t>def test_text_cleaner_dividers_and_page_numbers():</w:t>
              <w:br/>
              <w:t xml:space="preserve">    raw = (</w:t>
              <w:br/>
              <w:t xml:space="preserve">        "Header Title\n"</w:t>
              <w:br/>
              <w:t xml:space="preserve">        "====================================\n"</w:t>
              <w:br/>
              <w:t xml:space="preserve">        "Page 1 of 10\n"</w:t>
              <w:br/>
              <w:t xml:space="preserve">        "Main regulation body text.\n"</w:t>
              <w:br/>
              <w:t xml:space="preserve">        "------------------------------------\n"</w:t>
              <w:br/>
              <w:t xml:space="preserve">    )</w:t>
              <w:br/>
              <w:t xml:space="preserve">    cleaned = TextCleaner.clean(raw)</w:t>
              <w:br/>
              <w:t xml:space="preserve">    assert "====" not in cleaned</w:t>
              <w:br/>
              <w:t xml:space="preserve">    assert "----" not in cleaned</w:t>
              <w:br/>
              <w:t xml:space="preserve">    assert "Page 1 of 10" not in cleaned</w:t>
              <w:br/>
              <w:t xml:space="preserve">    assert "Main regulation body text." in cleaned</w:t>
              <w:br/>
              <w:br/>
              <w:br/>
              <w:t>def test_document_chunker_metadata():</w:t>
              <w:br/>
              <w:t xml:space="preserve">    docs = [</w:t>
              <w:br/>
              <w:t xml:space="preserve">        {</w:t>
              <w:br/>
              <w:t xml:space="preserve">            "text": "Academic Regulation Section 1. Attendance must be 75 percent or higher. " * 30,</w:t>
              <w:br/>
              <w:t xml:space="preserve">            "metadata": {</w:t>
              <w:br/>
              <w:t xml:space="preserve">                "source_document": "sample_handbook.txt",</w:t>
              <w:br/>
              <w:t xml:space="preserve">                "page_number": 2</w:t>
              <w:br/>
              <w:t xml:space="preserve">            }</w:t>
              <w:br/>
              <w:t xml:space="preserve">        }</w:t>
              <w:br/>
              <w:t xml:space="preserve">    ]</w:t>
              <w:br/>
              <w:t xml:space="preserve">    chunker = DocumentChunker(chunk_size=50, chunk_overlap=10)</w:t>
              <w:br/>
              <w:t xml:space="preserve">    chunks = chunker.chunk_documents(docs)</w:t>
              <w:br/>
              <w:br/>
              <w:t xml:space="preserve">    assert len(chunks) &gt; 1</w:t>
              <w:br/>
              <w:t xml:space="preserve">    first_chunk = chunks[0]</w:t>
              <w:br/>
              <w:t xml:space="preserve">    assert "chunk_id" in first_chunk</w:t>
              <w:br/>
              <w:t xml:space="preserve">    assert first_chunk["metadata"]["source_document"] == "sample_handbook.txt"</w:t>
              <w:br/>
              <w:t xml:space="preserve">    assert first_chunk["metadata"]["page_number"] == 2</w:t>
              <w:br/>
              <w:t xml:space="preserve">    assert "Attendance must be 75 percent" in first_chunk["text"]</w:t>
              <w:br/>
              <w:br/>
              <w:br/>
              <w:t>def test_document_loader_graceful_missing_dir():</w:t>
              <w:br/>
              <w:t xml:space="preserve">    loader = DocumentLoader(raw_data_dir="data/non_existent_folder_xyz")</w:t>
              <w:br/>
              <w:t xml:space="preserve">    docs = loader.load_documents()</w:t>
              <w:br/>
              <w:t xml:space="preserve">    assert docs == []</w:t>
              <w:br/>
            </w:r>
          </w:p>
        </w:tc>
      </w:tr>
    </w:tbl>
    <w:p/>
    <w:p>
      <w:pPr>
        <w:pStyle w:val="Heading2"/>
      </w:pPr>
      <w:r>
        <w:t>Unit Tests - Retrieval: tests/test_retrieval.py</w:t>
      </w:r>
    </w:p>
    <w:p>
      <w:r>
        <w:t>Description: Unit tests for embedding dimensions, ChromaDB indexing, and similarity search.</w:t>
        <w:br/>
        <w:t>Relative Path: tests/test_retrieval.py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Unit tests for Retrieval Module (embeddings, vector store, retriever).</w:t>
              <w:br/>
              <w:t>"""</w:t>
              <w:br/>
              <w:br/>
              <w:t>try:</w:t>
              <w:br/>
              <w:t xml:space="preserve">    import pytest</w:t>
              <w:br/>
              <w:t>except ImportError:</w:t>
              <w:br/>
              <w:t xml:space="preserve">    pytest = None</w:t>
              <w:br/>
              <w:t>from src.embeddings.embed import EmbeddingService, VectorStoreService</w:t>
              <w:br/>
              <w:t>from src.retrieval.retriever import Retriever</w:t>
              <w:br/>
              <w:br/>
              <w:br/>
              <w:t>def test_embedding_dimensions():</w:t>
              <w:br/>
              <w:t xml:space="preserve">    embedder = EmbeddingService()</w:t>
              <w:br/>
              <w:t xml:space="preserve">    vector = embedder.embed_text("What is the attendance requirement?")</w:t>
              <w:br/>
              <w:t xml:space="preserve">    assert len(vector) == 384</w:t>
              <w:br/>
              <w:t xml:space="preserve">    assert isinstance(vector[0], float)</w:t>
              <w:br/>
              <w:br/>
              <w:br/>
              <w:t>def test_vector_indexing_and_similarity_search(tmp_path):</w:t>
              <w:br/>
              <w:t xml:space="preserve">    embedder = EmbeddingService()</w:t>
              <w:br/>
              <w:t xml:space="preserve">    vs = VectorStoreService(persist_dir=str(tmp_path / "chroma_test"), embedding_service=embedder)</w:t>
              <w:br/>
              <w:br/>
              <w:t xml:space="preserve">    sample_chunks = [</w:t>
              <w:br/>
              <w:t xml:space="preserve">        {</w:t>
              <w:br/>
              <w:t xml:space="preserve">            "chunk_id": "chunk_1",</w:t>
              <w:br/>
              <w:t xml:space="preserve">            "text": "Every student must maintain at least 75 percent attendance.",</w:t>
              <w:br/>
              <w:t xml:space="preserve">            "metadata": {"source_document": "rules.txt", "page_number": 1}</w:t>
              <w:br/>
              <w:t xml:space="preserve">        },</w:t>
              <w:br/>
              <w:t xml:space="preserve">        {</w:t>
              <w:br/>
              <w:t xml:space="preserve">            "chunk_id": "chunk_2",</w:t>
              <w:br/>
              <w:t xml:space="preserve">            "text": "Tuition fee payment deadline is the 10th of every month.",</w:t>
              <w:br/>
              <w:t xml:space="preserve">            "metadata": {"source_document": "finance.txt", "page_number": 3}</w:t>
              <w:br/>
              <w:t xml:space="preserve">        }</w:t>
              <w:br/>
              <w:t xml:space="preserve">    ]</w:t>
              <w:br/>
              <w:br/>
              <w:t xml:space="preserve">    indexed_count = vs.index_chunks(sample_chunks)</w:t>
              <w:br/>
              <w:t xml:space="preserve">    assert indexed_count == 2</w:t>
              <w:br/>
              <w:br/>
              <w:t xml:space="preserve">    # Query for attendance</w:t>
              <w:br/>
              <w:t xml:space="preserve">    results = vs.similarity_search("attendance requirement", k=1)</w:t>
              <w:br/>
              <w:t xml:space="preserve">    assert len(results) &gt;= 1</w:t>
              <w:br/>
              <w:t xml:space="preserve">    assert "75 percent attendance" in results[0]["text"]</w:t>
              <w:br/>
              <w:br/>
              <w:br/>
              <w:t>def test_retriever_formatting(tmp_path):</w:t>
              <w:br/>
              <w:t xml:space="preserve">    embedder = EmbeddingService()</w:t>
              <w:br/>
              <w:t xml:space="preserve">    vs = VectorStoreService(persist_dir=str(tmp_path / "chroma_test2"), embedding_service=embedder)</w:t>
              <w:br/>
              <w:t xml:space="preserve">    vs.index_chunks([</w:t>
              <w:br/>
              <w:t xml:space="preserve">        {</w:t>
              <w:br/>
              <w:t xml:space="preserve">            "chunk_id": "chk_10",</w:t>
              <w:br/>
              <w:t xml:space="preserve">            "text": "Passing grade requires 40 percent marks.",</w:t>
              <w:br/>
              <w:t xml:space="preserve">            "metadata": {"source_document": "grading.txt", "page_number": 4}</w:t>
              <w:br/>
              <w:t xml:space="preserve">        }</w:t>
              <w:br/>
              <w:t xml:space="preserve">    ])</w:t>
              <w:br/>
              <w:br/>
              <w:t xml:space="preserve">    retriever = Retriever(vectorstore_service=vs, top_k=1)</w:t>
              <w:br/>
              <w:t xml:space="preserve">    retrieved = retriever.retrieve("passing grade marks")</w:t>
              <w:br/>
              <w:br/>
              <w:t xml:space="preserve">    assert len(retrieved) == 1</w:t>
              <w:br/>
              <w:t xml:space="preserve">    assert retrieved[0]["source_document"] == "grading.txt"</w:t>
              <w:br/>
              <w:t xml:space="preserve">    assert retrieved[0]["page_number"] == 4</w:t>
              <w:br/>
              <w:t xml:space="preserve">    assert "score" in retrieved[0]</w:t>
              <w:br/>
            </w:r>
          </w:p>
        </w:tc>
      </w:tr>
    </w:tbl>
    <w:p/>
    <w:p>
      <w:pPr>
        <w:pStyle w:val="Heading2"/>
      </w:pPr>
      <w:r>
        <w:t>Unit Tests - Generation: tests/test_generation.py</w:t>
      </w:r>
    </w:p>
    <w:p>
      <w:r>
        <w:t>Description: Unit tests for prompt construction, out-of-domain refusals, and metric calculation.</w:t>
        <w:br/>
        <w:t>Relative Path: tests/test_generation.py</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w:t>
              <w:br/>
              <w:t>Unit tests for Generation &amp; Evaluation Modules (prompt builder, refusal filter, metrics).</w:t>
              <w:br/>
              <w:t>"""</w:t>
              <w:br/>
              <w:br/>
              <w:t>try:</w:t>
              <w:br/>
              <w:t xml:space="preserve">    import pytest</w:t>
              <w:br/>
              <w:t>except ImportError:</w:t>
              <w:br/>
              <w:t xml:space="preserve">    pytest = None</w:t>
              <w:br/>
              <w:t>from src.generation.prompt_builder import PromptBuilder</w:t>
              <w:br/>
              <w:t>from src.generation.llm_service import LLMService</w:t>
              <w:br/>
              <w:t>from src.evaluation.metrics import RAGEvaluatorMetrics</w:t>
              <w:br/>
              <w:br/>
              <w:br/>
              <w:t>def test_prompt_builder_structure():</w:t>
              <w:br/>
              <w:t xml:space="preserve">    query = "What is the passing criteria?"</w:t>
              <w:br/>
              <w:t xml:space="preserve">    chunks = [</w:t>
              <w:br/>
              <w:t xml:space="preserve">        {</w:t>
              <w:br/>
              <w:t xml:space="preserve">            "source_document": "eval_rules.pdf",</w:t>
              <w:br/>
              <w:t xml:space="preserve">            "page_number": 5,</w:t>
              <w:br/>
              <w:t xml:space="preserve">            "text": "Passing requires 40 percent in End Semester Examinations."</w:t>
              <w:br/>
              <w:t xml:space="preserve">        }</w:t>
              <w:br/>
              <w:t xml:space="preserve">    ]</w:t>
              <w:br/>
              <w:br/>
              <w:t xml:space="preserve">    prompt = PromptBuilder.build_prompt(query, chunks)</w:t>
              <w:br/>
              <w:t xml:space="preserve">    assert "=== VERIFIED CONTEXT ===" in prompt</w:t>
              <w:br/>
              <w:t xml:space="preserve">    assert "[Source 1: eval_rules.pdf, Page 5]" in prompt</w:t>
              <w:br/>
              <w:t xml:space="preserve">    assert "=== USER QUESTION ===" in prompt</w:t>
              <w:br/>
              <w:t xml:space="preserve">    assert query in prompt</w:t>
              <w:br/>
              <w:t xml:space="preserve">    assert "CRITICAL RULES" in prompt</w:t>
              <w:br/>
              <w:br/>
              <w:br/>
              <w:t>def test_out_of_domain_refusal():</w:t>
              <w:br/>
              <w:t xml:space="preserve">    llm = LLMService()</w:t>
              <w:br/>
              <w:t xml:space="preserve">    # Empty retrieved chunks indicates out-of-domain / unretrievable topic</w:t>
              <w:br/>
              <w:t xml:space="preserve">    res = llm.generate_answer("How do I bake a cake?", chunks=[])</w:t>
              <w:br/>
              <w:t xml:space="preserve">    ans_lower = res["answer"].lower()</w:t>
              <w:br/>
              <w:t xml:space="preserve">    assert "not enough information" in ans_lower or "do not have enough information" in ans_lower</w:t>
              <w:br/>
              <w:t xml:space="preserve">    assert res["sources"] == []</w:t>
              <w:br/>
              <w:br/>
              <w:br/>
              <w:t>def test_evaluation_metrics_computation():</w:t>
              <w:br/>
              <w:t xml:space="preserve">    evaluator = RAGEvaluatorMetrics()</w:t>
              <w:br/>
              <w:t xml:space="preserve">    question = "What is the minimum attendance required?"</w:t>
              <w:br/>
              <w:t xml:space="preserve">    context = ["Every student must maintain at least 75% attendance to sit for exams."]</w:t>
              <w:br/>
              <w:t xml:space="preserve">    gen_answer = "Students must maintain at least 75% attendance for exams."</w:t>
              <w:br/>
              <w:t xml:space="preserve">    ref_answer = "A minimum attendance of 75% is required for exam eligibility."</w:t>
              <w:br/>
              <w:br/>
              <w:t xml:space="preserve">    scores = evaluator.evaluate_sample(</w:t>
              <w:br/>
              <w:t xml:space="preserve">        question=question,</w:t>
              <w:br/>
              <w:t xml:space="preserve">        retrieved_contexts=context,</w:t>
              <w:br/>
              <w:t xml:space="preserve">        generated_answer=gen_answer,</w:t>
              <w:br/>
              <w:t xml:space="preserve">        reference_answer=ref_answer</w:t>
              <w:br/>
              <w:t xml:space="preserve">    )</w:t>
              <w:br/>
              <w:br/>
              <w:t xml:space="preserve">    assert 0.0 &lt;= scores["context_precision"] &lt;= 1.0</w:t>
              <w:br/>
              <w:t xml:space="preserve">    assert 0.0 &lt;= scores["context_recall"] &lt;= 1.0</w:t>
              <w:br/>
              <w:t xml:space="preserve">    assert 0.0 &lt;= scores["faithfulness"] &lt;= 1.0</w:t>
              <w:br/>
              <w:t xml:space="preserve">    assert 0.0 &lt;= scores["answer_relevancy"] &lt;= 1.0</w:t>
              <w:br/>
              <w:t xml:space="preserve">    assert 0.0 &lt;= scores["answer_correctness"] &lt;= 1.0</w:t>
              <w:br/>
              <w:t xml:space="preserve">    assert scores["faithfulness"] &gt; 0.5</w:t>
              <w:br/>
              <w:t xml:space="preserve">    assert scores["answer_relevancy"] &gt; 0.5</w:t>
              <w:br/>
            </w:r>
          </w:p>
        </w:tc>
      </w:tr>
    </w:tbl>
    <w:p/>
    <w:p>
      <w:pPr>
        <w:pStyle w:val="Heading1"/>
      </w:pPr>
      <w:r>
        <w:t>5. Installation &amp; Execution Guide</w:t>
      </w:r>
    </w:p>
    <w:tbl>
      <w:tblPr>
        <w:tblW w:type="auto" w:w="0"/>
        <w:jc w:val="center"/>
        <w:tblLayout w:type="fixed"/>
        <w:tblLook w:firstColumn="1" w:firstRow="1" w:lastColumn="0" w:lastRow="0" w:noHBand="0" w:noVBand="1" w:val="04A0"/>
      </w:tblPr>
      <w:tblGrid>
        <w:gridCol w:w="9936"/>
      </w:tblGrid>
      <w:tr>
        <w:tc>
          <w:tcPr>
            <w:tcW w:type="dxa" w:w="9360"/>
            <w:shd w:fill="F4F5F7"/>
            <w:tcMar>
              <w:top w:w="120" w:type="dxa"/>
              <w:left w:w="180" w:type="dxa"/>
              <w:bottom w:w="120" w:type="dxa"/>
              <w:right w:w="180" w:type="dxa"/>
            </w:tcMar>
          </w:tcPr>
          <w:p>
            <w:pPr>
              <w:spacing w:before="40" w:after="40" w:line="252" w:lineRule="auto"/>
            </w:pPr>
            <w:r>
              <w:rPr>
                <w:rFonts w:ascii="Consolas" w:hAnsi="Consolas"/>
                <w:color w:val="1E293B"/>
                <w:sz w:val="17"/>
              </w:rPr>
              <w:t>Step 1: Open PowerShell / Terminal and Navigate to Project Directory</w:t>
              <w:br/>
              <w:t>cd C:\Users\Tribhuwan\.gemini\antigravity\scratch\RootIQ-Domain-QA-RAG</w:t>
              <w:br/>
              <w:br/>
              <w:t>Step 2: Create &amp; Activate Virtual Environment</w:t>
              <w:br/>
              <w:t>python -m venv venv</w:t>
              <w:br/>
              <w:t>.\venv\Scripts\Activate.ps1</w:t>
              <w:br/>
              <w:br/>
              <w:t>Step 3: Install Required Dependencies</w:t>
              <w:br/>
              <w:t>pip install -r requirements.txt</w:t>
              <w:br/>
              <w:br/>
              <w:t>Step 4: Execute Unit Test Suite</w:t>
              <w:br/>
              <w:t>python run_tests.py</w:t>
              <w:br/>
              <w:t>(Output: 10 passed, 0 failed)</w:t>
              <w:br/>
              <w:br/>
              <w:t>Step 5: Run Automated RAGAS Batch Evaluation</w:t>
              <w:br/>
              <w:t>python -m src.evaluation.run_eval</w:t>
              <w:br/>
              <w:t>(Evaluates all 32 curated questions, records latencies, and outputs eval_results.csv)</w:t>
              <w:br/>
              <w:br/>
              <w:t>Step 6: Launch Interactive Streamlit Web UI</w:t>
              <w:br/>
              <w:t>streamlit run app.py</w:t>
              <w:br/>
              <w:t>(Opens web interface at http://localhost:8501 featuring Chat, Metrics Dashboard, and Document Ingestion)</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
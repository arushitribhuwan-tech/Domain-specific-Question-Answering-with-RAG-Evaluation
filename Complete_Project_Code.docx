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Domain-Specific Question Answering with RAG Evaluation</w:t>
      </w:r>
    </w:p>
    <w:p>
      <w:r>
        <w:rPr>
          <w:i/>
        </w:rPr>
        <w:t>Complete Project Source Code and File Placement Guide</w:t>
        <w:br/>
      </w:r>
    </w:p>
    <w:p>
      <w:pPr>
        <w:pStyle w:val="Heading1"/>
      </w:pPr>
      <w:r>
        <w:t>File: RootIQ-Domain-QA-RAG/config.yaml</w:t>
      </w:r>
    </w:p>
    <w:p>
      <w:r>
        <w:rPr>
          <w:b/>
          <w:color w:val="0066CC"/>
        </w:rPr>
        <w:t>Save file at location: config.yaml</w:t>
      </w:r>
    </w:p>
    <w:p>
      <w:pPr>
        <w:spacing w:line="240" w:lineRule="auto" w:before="80" w:after="160"/>
      </w:pPr>
      <w:r>
        <w:rPr>
          <w:rFonts w:ascii="Consolas" w:hAnsi="Consolas"/>
          <w:sz w:val="18"/>
        </w:rPr>
        <w:t># RootIQ-Domain-QA-RAG Configuration File</w:t>
        <w:br/>
        <w:t>project:</w:t>
        <w:br/>
        <w:t xml:space="preserve">  name: "Domain-Specific Question Answering with RAG Evaluation"</w:t>
        <w:br/>
        <w:t xml:space="preserve">  version: "1.0.0"</w:t>
        <w:br/>
        <w:t xml:space="preserve">  domain: "Academic Regulations &amp; Student Policies"</w:t>
        <w:br/>
        <w:br/>
        <w:t>paths:</w:t>
        <w:br/>
        <w:t xml:space="preserve">  raw_data_dir: "data/raw"</w:t>
        <w:br/>
        <w:t xml:space="preserve">  processed_data_dir: "data/processed"</w:t>
        <w:br/>
        <w:t xml:space="preserve">  eval_data_dir: "data/eval"</w:t>
        <w:br/>
        <w:t xml:space="preserve">  test_qa_file: "data/eval/test_qa.csv"</w:t>
        <w:br/>
        <w:t xml:space="preserve">  eval_results_file: "data/eval/eval_results.csv"</w:t>
        <w:br/>
        <w:t xml:space="preserve">  chroma_db_dir: "vectorstore/chroma_db"</w:t>
        <w:br/>
        <w:t xml:space="preserve">  logs_dir: "logs"</w:t>
        <w:br/>
        <w:br/>
        <w:t>ingestion:</w:t>
        <w:br/>
        <w:t xml:space="preserve">  chunk_size: 400</w:t>
        <w:br/>
        <w:t xml:space="preserve">  chunk_overlap: 50</w:t>
        <w:br/>
        <w:t xml:space="preserve">  clean_whitespace: true</w:t>
        <w:br/>
        <w:t xml:space="preserve">  remove_headers_footers: true</w:t>
        <w:br/>
        <w:br/>
        <w:t>embedding:</w:t>
        <w:br/>
        <w:t xml:space="preserve">  model_name: "sentence-transformers/all-MiniLM-L6-v2"</w:t>
        <w:br/>
        <w:t xml:space="preserve">  dimension: 384</w:t>
        <w:br/>
        <w:t xml:space="preserve">  device: "cpu" # 'cpu' or 'cuda'</w:t>
        <w:br/>
        <w:br/>
        <w:t>retrieval:</w:t>
        <w:br/>
        <w:t xml:space="preserve">  top_k: 5</w:t>
        <w:br/>
        <w:t xml:space="preserve">  similarity_metric: "cosine"</w:t>
        <w:br/>
        <w:t xml:space="preserve">  use_hybrid: false</w:t>
        <w:br/>
        <w:t xml:space="preserve">  use_reranker: false</w:t>
        <w:br/>
        <w:t xml:space="preserve">  reranker_model: "cross-encoder/ms-marco-MiniLM-L-6-v2"</w:t>
        <w:br/>
        <w:br/>
        <w:t>llm:</w:t>
        <w:br/>
        <w:t xml:space="preserve">  provider: "ollama" # 'ollama' or 'groq' or 'fallback'</w:t>
        <w:br/>
        <w:t xml:space="preserve">  model_name: "llama3.2:3b"</w:t>
        <w:br/>
        <w:t xml:space="preserve">  ollama_url: "http://localhost:11434"</w:t>
        <w:br/>
        <w:t xml:space="preserve">  temperature: 0.1</w:t>
        <w:br/>
        <w:t xml:space="preserve">  max_tokens: 512</w:t>
        <w:br/>
        <w:t xml:space="preserve">  timeout_seconds: 30</w:t>
        <w:br/>
        <w:br/>
        <w:t>evaluation:</w:t>
        <w:br/>
        <w:t xml:space="preserve">  batch_size: 5</w:t>
        <w:br/>
        <w:t xml:space="preserve">  metrics:</w:t>
        <w:br/>
        <w:t xml:space="preserve">    - context_precision</w:t>
        <w:br/>
        <w:t xml:space="preserve">    - context_recall</w:t>
        <w:br/>
        <w:t xml:space="preserve">    - faithfulness</w:t>
        <w:br/>
        <w:t xml:space="preserve">    - answer_relevancy</w:t>
        <w:br/>
        <w:t xml:space="preserve">    - answer_correctness</w:t>
        <w:br/>
      </w:r>
    </w:p>
    <w:p>
      <w:r>
        <w:br w:type="page"/>
      </w:r>
    </w:p>
    <w:p>
      <w:pPr>
        <w:pStyle w:val="Heading1"/>
      </w:pPr>
      <w:r>
        <w:t>File: RootIQ-Domain-QA-RAG/requirements.txt</w:t>
      </w:r>
    </w:p>
    <w:p>
      <w:r>
        <w:rPr>
          <w:b/>
          <w:color w:val="0066CC"/>
        </w:rPr>
        <w:t>Save file at location: requirements.txt</w:t>
      </w:r>
    </w:p>
    <w:p>
      <w:pPr>
        <w:spacing w:line="240" w:lineRule="auto" w:before="80" w:after="160"/>
      </w:pPr>
      <w:r>
        <w:rPr>
          <w:rFonts w:ascii="Consolas" w:hAnsi="Consolas"/>
          <w:sz w:val="18"/>
        </w:rPr>
        <w:t># Core Framework &amp; Web UI</w:t>
        <w:br/>
        <w:t>streamlit&gt;=1.30.0</w:t>
        <w:br/>
        <w:br/>
        <w:t># LLM Orchestration &amp; Document Processing</w:t>
        <w:br/>
        <w:t>langchain&gt;=0.2.0</w:t>
        <w:br/>
        <w:t>langchain-community&gt;=0.2.0</w:t>
        <w:br/>
        <w:t>pypdf&gt;=4.0.0</w:t>
        <w:br/>
        <w:t>pymupdf&gt;=1.24.0</w:t>
        <w:br/>
        <w:br/>
        <w:t># Vector Database &amp; Embeddings</w:t>
        <w:br/>
        <w:t>chromadb&gt;=0.5.0</w:t>
        <w:br/>
        <w:t>sentence-transformers&gt;=2.7.0</w:t>
        <w:br/>
        <w:t>rank-bm25&gt;=0.2.2</w:t>
        <w:br/>
        <w:br/>
        <w:t># Evaluation &amp; Metrics</w:t>
        <w:br/>
        <w:t>ragas&gt;=0.1.0</w:t>
        <w:br/>
        <w:t>pandas&gt;=2.0.0</w:t>
        <w:br/>
        <w:t>numpy&gt;=1.24.0</w:t>
        <w:br/>
        <w:t>scikit-learn&gt;=1.4.0</w:t>
        <w:br/>
        <w:br/>
        <w:t># Utilities &amp; Configuration</w:t>
        <w:br/>
        <w:t>pyyaml&gt;=6.0.1</w:t>
        <w:br/>
        <w:t>requests&gt;=2.31.0</w:t>
        <w:br/>
        <w:br/>
        <w:t># Testing</w:t>
        <w:br/>
        <w:t>pytest&gt;=8.0.0</w:t>
        <w:br/>
      </w:r>
    </w:p>
    <w:p>
      <w:r>
        <w:br w:type="page"/>
      </w:r>
    </w:p>
    <w:p>
      <w:pPr>
        <w:pStyle w:val="Heading1"/>
      </w:pPr>
      <w:r>
        <w:t>File: RootIQ-Domain-QA-RAG/.gitignore</w:t>
      </w:r>
    </w:p>
    <w:p>
      <w:r>
        <w:rPr>
          <w:b/>
          <w:color w:val="0066CC"/>
        </w:rPr>
        <w:t>Save file at location: .gitignore</w:t>
      </w:r>
    </w:p>
    <w:p>
      <w:pPr>
        <w:spacing w:line="240" w:lineRule="auto" w:before="80" w:after="160"/>
      </w:pPr>
      <w:r>
        <w:rPr>
          <w:rFonts w:ascii="Consolas" w:hAnsi="Consolas"/>
          <w:sz w:val="18"/>
        </w:rPr>
        <w:t># Python cache</w:t>
        <w:br/>
        <w:t>__pycache__/</w:t>
        <w:br/>
        <w:t>*.py[cod]</w:t>
        <w:br/>
        <w:t>*$py.class</w:t>
        <w:br/>
        <w:t>*.so</w:t>
        <w:br/>
        <w:t>.Python</w:t>
        <w:br/>
        <w:t>build/</w:t>
        <w:br/>
        <w:t>develop-eggs/</w:t>
        <w:br/>
        <w:t>dist/</w:t>
        <w:br/>
        <w:t>downloads/</w:t>
        <w:br/>
        <w:t>eggs/</w:t>
        <w:br/>
        <w:t>.eggs/</w:t>
        <w:br/>
        <w:t>lib/</w:t>
        <w:br/>
        <w:t>lib64/</w:t>
        <w:br/>
        <w:t>parts/</w:t>
        <w:br/>
        <w:t>sdist/</w:t>
        <w:br/>
        <w:t>var/</w:t>
        <w:br/>
        <w:t>wheels/</w:t>
        <w:br/>
        <w:t>*.egg-info/</w:t>
        <w:br/>
        <w:t>.installed.cfg</w:t>
        <w:br/>
        <w:t>*.egg</w:t>
        <w:br/>
        <w:br/>
        <w:t># Virtual environments</w:t>
        <w:br/>
        <w:t>venv/</w:t>
        <w:br/>
        <w:t>.venv/</w:t>
        <w:br/>
        <w:t>ENV/</w:t>
        <w:br/>
        <w:t>env/</w:t>
        <w:br/>
        <w:br/>
        <w:t># Vector database persisted storage</w:t>
        <w:br/>
        <w:t>vectorstore/chroma_db/</w:t>
        <w:br/>
        <w:br/>
        <w:t># Logs</w:t>
        <w:br/>
        <w:t>logs/*.log</w:t>
        <w:br/>
        <w:t>!logs/.gitkeep</w:t>
        <w:br/>
        <w:br/>
        <w:t># Testing &amp; Coverage</w:t>
        <w:br/>
        <w:t>.pytest_cache/</w:t>
        <w:br/>
        <w:t>.coverage</w:t>
        <w:br/>
        <w:t>htmlcov/</w:t>
        <w:br/>
        <w:br/>
        <w:t># Jupyter Notebook checkpoints</w:t>
        <w:br/>
        <w:t>.ipynb_checkpoints/</w:t>
        <w:br/>
        <w:t>*/.ipynb_checkpoints/*</w:t>
        <w:br/>
        <w:br/>
        <w:t># Environment variables &amp; secrets</w:t>
        <w:br/>
        <w:t>.env</w:t>
        <w:br/>
        <w:t>.env.local</w:t>
        <w:br/>
      </w:r>
    </w:p>
    <w:p>
      <w:r>
        <w:br w:type="page"/>
      </w:r>
    </w:p>
    <w:p>
      <w:pPr>
        <w:pStyle w:val="Heading1"/>
      </w:pPr>
      <w:r>
        <w:t>File: RootIQ-Domain-QA-RAG/run_tests.py</w:t>
      </w:r>
    </w:p>
    <w:p>
      <w:r>
        <w:rPr>
          <w:b/>
          <w:color w:val="0066CC"/>
        </w:rPr>
        <w:t>Save file at location: run_tests.py</w:t>
      </w:r>
    </w:p>
    <w:p>
      <w:pPr>
        <w:spacing w:line="240" w:lineRule="auto" w:before="80" w:after="160"/>
      </w:pPr>
      <w:r>
        <w:rPr>
          <w:rFonts w:ascii="Consolas" w:hAnsi="Consolas"/>
          <w:sz w:val="18"/>
        </w:rPr>
        <w:t>"""</w:t>
        <w:br/>
        <w:t>Standalone test runner script.</w:t>
        <w:br/>
        <w:t>Runs all unit tests under tests/ using either pytest or unittest.</w:t>
        <w:br/>
        <w:t>"""</w:t>
        <w:br/>
        <w:br/>
        <w:t>import sys</w:t>
        <w:br/>
        <w:t>import os</w:t>
        <w:br/>
        <w:br/>
        <w:t># Add project root to sys.path</w:t>
        <w:br/>
        <w:t>sys.path.insert(0, os.path.abspath(os.path.dirname(__file__)))</w:t>
        <w:br/>
        <w:br/>
        <w:t>try:</w:t>
        <w:br/>
        <w:t xml:space="preserve">    import pytest</w:t>
        <w:br/>
        <w:t xml:space="preserve">    print("Running tests with pytest...\n")</w:t>
        <w:br/>
        <w:t xml:space="preserve">    sys.exit(pytest.main(["tests", "-v"]))</w:t>
        <w:br/>
        <w:t>except ImportError:</w:t>
        <w:br/>
        <w:t xml:space="preserve">    print("pytest not installed. Running tests with standard unittest framework...\n")</w:t>
        <w:br/>
        <w:t xml:space="preserve">    from tests.test_ingestion import (</w:t>
        <w:br/>
        <w:t xml:space="preserve">        test_text_cleaner_whitespace,</w:t>
        <w:br/>
        <w:t xml:space="preserve">        test_text_cleaner_dividers_and_page_numbers,</w:t>
        <w:br/>
        <w:t xml:space="preserve">        test_document_chunker_metadata,</w:t>
        <w:br/>
        <w:t xml:space="preserve">        test_document_loader_graceful_missing_dir</w:t>
        <w:br/>
        <w:t xml:space="preserve">    )</w:t>
        <w:br/>
        <w:t xml:space="preserve">    from tests.test_generation import (</w:t>
        <w:br/>
        <w:t xml:space="preserve">        test_prompt_builder_structure,</w:t>
        <w:br/>
        <w:t xml:space="preserve">        test_out_of_domain_refusal,</w:t>
        <w:br/>
        <w:t xml:space="preserve">        test_evaluation_metrics_computation</w:t>
        <w:br/>
        <w:t xml:space="preserve">    )</w:t>
        <w:br/>
        <w:t xml:space="preserve">    from tests.test_retrieval import (</w:t>
        <w:br/>
        <w:t xml:space="preserve">        test_embedding_dimensions,</w:t>
        <w:br/>
        <w:t xml:space="preserve">        test_vector_indexing_and_similarity_search,</w:t>
        <w:br/>
        <w:t xml:space="preserve">        test_retriever_formatting</w:t>
        <w:br/>
        <w:t xml:space="preserve">    )</w:t>
        <w:br/>
        <w:t xml:space="preserve">    import tempfile</w:t>
        <w:br/>
        <w:t xml:space="preserve">    import pathlib</w:t>
        <w:br/>
        <w:br/>
        <w:t xml:space="preserve">    tmp1 = pathlib.Path(tempfile.mkdtemp())</w:t>
        <w:br/>
        <w:t xml:space="preserve">    tmp2 = pathlib.Path(tempfile.mkdtemp())</w:t>
        <w:br/>
        <w:br/>
        <w:t xml:space="preserve">    tests = [</w:t>
        <w:br/>
        <w:t xml:space="preserve">        ("Text Cleaner Whitespace", test_text_cleaner_whitespace),</w:t>
        <w:br/>
        <w:t xml:space="preserve">        ("Text Cleaner Dividers &amp; Page Numbers", test_text_cleaner_dividers_and_page_numbers),</w:t>
        <w:br/>
        <w:t xml:space="preserve">        ("Document Chunker Metadata", test_document_chunker_metadata),</w:t>
        <w:br/>
        <w:t xml:space="preserve">        ("Document Loader Missing Dir", test_document_loader_graceful_missing_dir),</w:t>
        <w:br/>
        <w:t xml:space="preserve">        ("Prompt Builder Structure", test_prompt_builder_structure),</w:t>
        <w:br/>
        <w:t xml:space="preserve">        ("Out of Domain Refusal", test_out_of_domain_refusal),</w:t>
        <w:br/>
        <w:t xml:space="preserve">        ("Evaluation Metrics Computation", test_evaluation_metrics_computation),</w:t>
        <w:br/>
        <w:t xml:space="preserve">        ("Embedding Dimensions", test_embedding_dimensions),</w:t>
        <w:br/>
        <w:t xml:space="preserve">        ("Vector Indexing &amp; Search", lambda: test_vector_indexing_and_similarity_search(tmp1)),</w:t>
        <w:br/>
        <w:t xml:space="preserve">        ("Retriever Formatting", lambda: test_retriever_formatting(tmp2)),</w:t>
        <w:br/>
        <w:t xml:space="preserve">    ]</w:t>
        <w:br/>
        <w:br/>
        <w:t xml:space="preserve">    passed = 0</w:t>
        <w:br/>
        <w:t xml:space="preserve">    failed = 0</w:t>
        <w:br/>
        <w:t xml:space="preserve">    for name, test_fn in tests:</w:t>
        <w:br/>
        <w:t xml:space="preserve">        try:</w:t>
        <w:br/>
        <w:t xml:space="preserve">            test_fn()</w:t>
        <w:br/>
        <w:t xml:space="preserve">            print(f"  PASSED: {name}")</w:t>
        <w:br/>
        <w:t xml:space="preserve">            passed += 1</w:t>
        <w:br/>
        <w:t xml:space="preserve">        except Exception as e:</w:t>
        <w:br/>
        <w:t xml:space="preserve">            print(f"  FAILED: {name} ({e})")</w:t>
        <w:br/>
        <w:t xml:space="preserve">            failed += 1</w:t>
        <w:br/>
        <w:br/>
        <w:t xml:space="preserve">    print(f"\nResults: {passed} passed, {failed} failed.")</w:t>
        <w:br/>
        <w:t xml:space="preserve">    if failed &gt; 0:</w:t>
        <w:br/>
        <w:t xml:space="preserve">        sys.exit(1)</w:t>
        <w:br/>
      </w:r>
    </w:p>
    <w:p>
      <w:r>
        <w:br w:type="page"/>
      </w:r>
    </w:p>
    <w:p>
      <w:pPr>
        <w:pStyle w:val="Heading1"/>
      </w:pPr>
      <w:r>
        <w:t>File: RootIQ-Domain-QA-RAG/data/raw/academic_regulations_handbook.txt</w:t>
      </w:r>
    </w:p>
    <w:p>
      <w:r>
        <w:rPr>
          <w:b/>
          <w:color w:val="0066CC"/>
        </w:rPr>
        <w:t>Save file at location: data/raw/academic_regulations_handbook.txt</w:t>
      </w:r>
    </w:p>
    <w:p>
      <w:pPr>
        <w:spacing w:line="240" w:lineRule="auto" w:before="80" w:after="160"/>
      </w:pPr>
      <w:r>
        <w:rPr>
          <w:rFonts w:ascii="Consolas" w:hAnsi="Consolas"/>
          <w:sz w:val="18"/>
        </w:rPr>
        <w:t>================================================================================</w:t>
        <w:br/>
        <w:t>ACADEMIC REGULATIONS &amp; STUDENT HANDBOOK</w:t>
        <w:br/>
        <w:t>Department of Higher Education &amp; University Academic Council</w:t>
        <w:br/>
        <w:t>Academic Year 2024-2025</w:t>
        <w:br/>
        <w:t>================================================================================</w:t>
        <w:br/>
        <w:br/>
        <w:t>[SECTION 1: ADMISSION &amp; ENROLLMENT POLICIES]</w:t>
        <w:br/>
        <w:t>1.1 Eligibility for Undergraduate Admissions:</w:t>
        <w:br/>
        <w:t>Candidates applying for undergraduate engineering and technology programs must have completed 10+2 or equivalent examination with minimum 60% aggregate marks in Physics, Chemistry, and Mathematics (55% for reserved category students). Admission is conducted through the centralized counseling process based on standardized entrance examination scores.</w:t>
        <w:br/>
        <w:br/>
        <w:t>1.2 Late Registration:</w:t>
        <w:br/>
        <w:t>Students must complete their course semester registration within 7 working days from the commencement of the semester. A late registration fee of INR 1,000 is applicable for registration up to 14 working days. No registration shall be entertained after 14 days without explicit approval from the Dean of Academic Affairs.</w:t>
        <w:br/>
        <w:br/>
        <w:t>1.3 Identity Card &amp; Access:</w:t>
        <w:br/>
        <w:t>Every enrolled student is issued a Radio Frequency Identification (RFID) enabled Smart Campus Card. The card is mandatory for entry to lecture halls, laboratories, central library, and examination venues. Loss of card must be reported immediately to the Academic Registrar office with a replacement fee of INR 500.</w:t>
        <w:br/>
        <w:br/>
        <w:t>--------------------------------------------------------------------------------</w:t>
        <w:br/>
        <w:br/>
        <w:t>[SECTION 2: CREDIT SYSTEM &amp; COURSE WORK]</w:t>
        <w:br/>
        <w:t>2.1 Choice Based Credit System (CBCS):</w:t>
        <w:br/>
        <w:t>The university strictly follows a Choice Based Credit System (CBCS). One lecture hour per week corresponds to 1 credit. Two laboratory or practical hours per week correspond to 1 credit. A standard 4-year undergraduate degree requires successful completion of a minimum of 160 cumulative academic credits.</w:t>
        <w:br/>
        <w:br/>
        <w:t>2.2 Semester Credit Load:</w:t>
        <w:br/>
        <w:t>In any regular semester, a student is permitted to register for a minimum of 18 credits and a maximum of 26 credits. Registration beyond 26 credits requires a minimum CGPA of 8.5 and prior written approval from the Department Academic Advisory Committee (DAAC).</w:t>
        <w:br/>
        <w:br/>
        <w:t>2.3 Audit Courses:</w:t>
        <w:br/>
        <w:t>A student with a CGPA greater than or equal to 7.0 may register for up to two audit courses during their entire degree program. Audit courses do not carry grade points and do not count towards the CGPA, but satisfactory attendance (&gt;75%) is mandatory for the audit course to appear on the final transcript.</w:t>
        <w:br/>
        <w:br/>
        <w:t>--------------------------------------------------------------------------------</w:t>
        <w:br/>
        <w:br/>
        <w:t>[SECTION 3: ATTENDANCE REGULATIONS]</w:t>
        <w:br/>
        <w:t>3.1 Minimum Attendance Requirement:</w:t>
        <w:br/>
        <w:t>Every student is required to maintain a minimum aggregate attendance of 75% in each registered course (theory and practical separately) to be eligible to appear for the End Semester Examinations (ESE).</w:t>
        <w:br/>
        <w:br/>
        <w:t>3.2 Condonation of Attendance Shortage:</w:t>
        <w:br/>
        <w:t>The Dean of Academic Affairs may condone attendance shortage up to 10% (i.e., attendance between 65% and 74.9%) purely on valid medical grounds or university-authorized participation in national/international sports or cultural events. Condonation requires submission of an authentic medical certificate and hospital discharge summary within 5 working days of resumption of classes, accompanied by a condonation processing fee of INR 1,500.</w:t>
        <w:br/>
        <w:br/>
        <w:t>3.3 Detention Policy:</w:t>
        <w:br/>
        <w:t>Students with attendance falling below 65% in any course under any circumstances shall be summarily detained in that course. The detained student receives an 'FA' (Failed due to Attendance) grade and must re-register for that course when offered in subsequent semesters.</w:t>
        <w:br/>
        <w:br/>
        <w:t>--------------------------------------------------------------------------------</w:t>
        <w:br/>
        <w:br/>
        <w:t>[SECTION 4: EXAMINATION &amp; EVALUATION SCHEME]</w:t>
        <w:br/>
        <w:t>4.1 Weightage of Assessments:</w:t>
        <w:br/>
        <w:t>The evaluation of each course consists of Continuous Internal Evaluation (CIE) with 40% weightage and End Semester Examination (ESE) with 60% weightage.</w:t>
        <w:br/>
        <w:t>Continuous Internal Evaluation (CIE) comprises:</w:t>
        <w:br/>
        <w:t>- Two Mid-Semester Tests (MST 1 and MST 2): 20% (best of two or average as per syllabus)</w:t>
        <w:br/>
        <w:t>- Quizzes and Assignments: 10%</w:t>
        <w:br/>
        <w:t>- Course Project or Seminar: 10%</w:t>
        <w:br/>
        <w:br/>
        <w:t>4.2 Passing Criteria:</w:t>
        <w:br/>
        <w:t>To pass a registered course, a student must secure:</w:t>
        <w:br/>
        <w:t>- A minimum of 40% marks in the End Semester Examination (24 out of 60 marks).</w:t>
        <w:br/>
        <w:t>- An aggregate of 40% marks in CIE and ESE combined (40 out of 100 marks).</w:t>
        <w:br/>
        <w:t>Failure to secure either condition results in an 'F' (Fail) grade.</w:t>
        <w:br/>
        <w:br/>
        <w:t>4.3 10-Point Letter Grading Scale:</w:t>
        <w:br/>
        <w:t>Grades are awarded on a 10-point scale:</w:t>
        <w:br/>
        <w:t>- Grade 'O' (Outstanding): 90-100% marks, Grade Point 10</w:t>
        <w:br/>
        <w:t>- Grade 'A+' (Excellent): 80-89% marks, Grade Point 9</w:t>
        <w:br/>
        <w:t>- Grade 'A' (Very Good): 70-79% marks, Grade Point 8</w:t>
        <w:br/>
        <w:t>- Grade 'B+' (Good): 60-69% marks, Grade Point 7</w:t>
        <w:br/>
        <w:t>- Grade 'B' (Above Average): 55-59% marks, Grade Point 6</w:t>
        <w:br/>
        <w:t>- Grade 'C' (Average): 50-54% marks, Grade Point 5</w:t>
        <w:br/>
        <w:t>- Grade 'P' (Pass): 40-49% marks, Grade Point 4</w:t>
        <w:br/>
        <w:t>- Grade 'F' (Fail): Below 40% marks, Grade Point 0</w:t>
        <w:br/>
        <w:t>- Grade 'Ab' (Absent): Grade Point 0</w:t>
        <w:br/>
        <w:br/>
        <w:t>4.4 SGPA and CGPA Calculation:</w:t>
        <w:br/>
        <w:t>- Semester Grade Point Average (SGPA) = Sum(Credits_i * GradePoint_i) / Sum(Credits_i) for all courses in the semester.</w:t>
        <w:br/>
        <w:t>- Cumulative Grade Point Average (CGPA) = Sum of (Credit * Grade Point) across all semesters completed divided by the total credits registered.</w:t>
        <w:br/>
        <w:br/>
        <w:t>--------------------------------------------------------------------------------</w:t>
        <w:br/>
        <w:br/>
        <w:t>[SECTION 5: PROMOTION RULES &amp; SUPPLEMENTARY EXAMS]</w:t>
        <w:br/>
        <w:t>5.1 Year-to-Year Promotion:</w:t>
        <w:br/>
        <w:t>- Promotion from 1st Year to 2nd Year: A student must have earned at least 50% of the total registered credits in the 1st and 2nd semesters combined.</w:t>
        <w:br/>
        <w:t>- Promotion from 2nd Year to 3rd Year: A student must have cleared all 1st-year core courses and earned at least 60% of total credits up to 4th semester.</w:t>
        <w:br/>
        <w:t>- Promotion from 3rd Year to 4th Year: A student must have cleared all 2nd-year courses and earned at least 70% of total credits up to 6th semester.</w:t>
        <w:br/>
        <w:br/>
        <w:t>5.2 Supplementary / Backlog Examinations:</w:t>
        <w:br/>
        <w:t>Supplementary examinations are conducted immediately after the announcement of even semester results (during summer break). A student can register for a maximum of 4 backlog courses in a supplementary examination cycle. The examination fee per backlog course is INR 750.</w:t>
        <w:br/>
        <w:br/>
        <w:t>--------------------------------------------------------------------------------</w:t>
        <w:br/>
        <w:br/>
        <w:t>[SECTION 6: SCHOLARSHIPS &amp; FINANCIAL ASSISTANCE]</w:t>
        <w:br/>
        <w:t>6.1 Merit Scholarship:</w:t>
        <w:br/>
        <w:t>Merit scholarships covering 100% of tuition fees are awarded to the top 3% students of each branch based on annual CGPA, provided the CGPA is 9.0 or above with zero backlogs. Top 4% to 10% students receive a 50% tuition waiver.</w:t>
        <w:br/>
        <w:br/>
        <w:t>6.2 Need-based Financial Aid:</w:t>
        <w:br/>
        <w:t>Students from economically weaker sections whose family annual income is below INR 3,00,000 may apply for the University Need-Cum-Merit Scholarship. Applications open in the month of August every academic year and require an authentic Income Certificate issued by the Revenue Authority.</w:t>
        <w:br/>
        <w:br/>
        <w:t>6.3 Research Fellowship for Undergraduate Projects:</w:t>
        <w:br/>
        <w:t>Undergraduate students with a CGPA &gt; 8.0 publishing research papers in peer-reviewed Scopus/SCI-indexed journals or filed patents can receive a one-time project grant of up to INR 25,000 from the University Innovation &amp; Incubation Center.</w:t>
        <w:br/>
        <w:br/>
        <w:t>--------------------------------------------------------------------------------</w:t>
        <w:br/>
        <w:br/>
        <w:t>[SECTION 7: CODE OF CONDUCT &amp; DISCIPLINARY ACTIONS]</w:t>
        <w:br/>
        <w:t>7.1 Anti-Ragging Regulations:</w:t>
        <w:br/>
        <w:t>Ragging in any form (physical, verbal, or mental harassment) inside or outside the campus premises is strictly prohibited under the Supreme Court of India and UGC Regulations. Any student found guilty of ragging faces immediate suspension, expulsion from the university, and criminal FIR registration.</w:t>
        <w:br/>
        <w:br/>
        <w:t>7.2 Academic Integrity &amp; Plagiarism:</w:t>
        <w:br/>
        <w:t>Assignments, term papers, and project reports undergo automated similarity checks. Similarity exceeding 15% (excluding bibliography and self-citations) is deemed plagiarism. Minor plagiarism (15-25%) results in report resubmission with a grade penalty. Major plagiarism (&gt;25%) results in awarding an 'F' grade for the project and disciplinary hearing.</w:t>
        <w:br/>
        <w:br/>
        <w:t>7.3 Campus Timing &amp; Curfew:</w:t>
        <w:br/>
        <w:t>Hostel gates close strictly at 10:00 PM on weekdays and 10:30 PM on weekends. Late entry requires prior written approval from the Chief Warden. Unexcused late entry on more than two occasions invites a disciplinary fine of INR 1,000.</w:t>
        <w:br/>
        <w:t>================================================================================</w:t>
        <w:br/>
      </w:r>
    </w:p>
    <w:p>
      <w:r>
        <w:br w:type="page"/>
      </w:r>
    </w:p>
    <w:p>
      <w:pPr>
        <w:pStyle w:val="Heading1"/>
      </w:pPr>
      <w:r>
        <w:t>File: RootIQ-Domain-QA-RAG/data/eval/test_qa.csv</w:t>
      </w:r>
    </w:p>
    <w:p>
      <w:r>
        <w:rPr>
          <w:b/>
          <w:color w:val="0066CC"/>
        </w:rPr>
        <w:t>Save file at location: data/eval/test_qa.csv</w:t>
      </w:r>
    </w:p>
    <w:p>
      <w:pPr>
        <w:spacing w:line="240" w:lineRule="auto" w:before="80" w:after="160"/>
      </w:pPr>
      <w:r>
        <w:rPr>
          <w:rFonts w:ascii="Consolas" w:hAnsi="Consolas"/>
          <w:sz w:val="18"/>
        </w:rPr>
        <w:t>"question","reference_answer","source_document","is_answerable"</w:t>
        <w:br/>
        <w:t>"What is the minimum aggregate attendance required to appear for End Semester Examinations?","A student must maintain a minimum aggregate attendance of 75% in each registered course to be eligible for End Semester Examinations.","academic_regulations_handbook.txt","True"</w:t>
        <w:br/>
        <w:t>"Can attendance shortage be condoned and what is the limit?","Yes. Attendance shortage up to 10% (between 65% and 74.9%) may be condoned on valid medical grounds or university-authorized sports/cultural participation.","academic_regulations_handbook.txt","True"</w:t>
        <w:br/>
        <w:t>"What happens if a student has attendance below 65%?","A student with attendance below 65% is summarily detained in that course and receives an FA grade.","academic_regulations_handbook.txt","True"</w:t>
        <w:br/>
        <w:t>"What is the late registration fee after 7 working days?","The late registration fee is INR 1,000 for registration up to 14 working days.","academic_regulations_handbook.txt","True"</w:t>
        <w:br/>
        <w:t>"How many total academic credits are required for a 4-year undergraduate degree?","A standard 4-year undergraduate degree requires completion of a minimum of 160 cumulative academic credits.","academic_regulations_handbook.txt","True"</w:t>
        <w:br/>
        <w:t>"What is the standard credit load range per semester?","A student is permitted to register for a minimum of 18 credits and a maximum of 26 credits in a regular semester.","academic_regulations_handbook.txt","True"</w:t>
        <w:br/>
        <w:t>"What is the passing criteria for the End Semester Examination?","A student must secure a minimum of 40% marks in the End Semester Examination (24 out of 60 marks) and 40% aggregate in CIE and ESE.","academic_regulations_handbook.txt","True"</w:t>
        <w:br/>
        <w:t>"What is the weightage of Continuous Internal Evaluation versus End Semester Examination?","CIE carries 40% weightage and End Semester Examination carries 60% weightage.","academic_regulations_handbook.txt","True"</w:t>
        <w:br/>
        <w:t>"What grade points are associated with grade O?","Grade O corresponds to 90-100% marks and carries 10 grade points.","academic_regulations_handbook.txt","True"</w:t>
        <w:br/>
        <w:t>"What grade is given for failure due to attendance?","The FA (Failed due to Attendance) grade is awarded.","academic_regulations_handbook.txt","True"</w:t>
        <w:br/>
        <w:t>"What is the fee per backlog course in supplementary exams?","The supplementary examination fee per backlog course is INR 750.","academic_regulations_handbook.txt","True"</w:t>
        <w:br/>
        <w:t>"What are the eligibility criteria for undergraduate engineering admission?","Candidates must complete 10+2 with minimum 60% aggregate in Physics, Chemistry, and Mathematics (55% for reserved category).","academic_regulations_handbook.txt","True"</w:t>
        <w:br/>
        <w:t>"Who is eligible for a 100% merit scholarship?","The top 3% students of each branch based on annual CGPA with a CGPA of 9.0 or above and zero backlogs.","academic_regulations_handbook.txt","True"</w:t>
        <w:br/>
        <w:t>"What is the family income limit for the Need-Cum-Merit Scholarship?","The family annual income must be below INR 3,00,000.","academic_regulations_handbook.txt","True"</w:t>
        <w:br/>
        <w:t>"What is the maximum plagiarism percentage allowed before disciplinary hearing?","Similarity above 25% is deemed major plagiarism and results in an F grade and disciplinary hearing.","academic_regulations_handbook.txt","True"</w:t>
        <w:br/>
        <w:t>"What is the hostel curfew time on weekdays?","Hostel gates close strictly at 10:00 PM on weekdays.","academic_regulations_handbook.txt","True"</w:t>
        <w:br/>
        <w:t>"What is the research grant amount for undergraduate students?","Up to INR 25,000 from the University Innovation and Incubation Center for publishing in indexed journals or filing patents.","academic_regulations_handbook.txt","True"</w:t>
        <w:br/>
        <w:t>"How many audit courses can a student register for?","A student with a CGPA of at least 7.0 may register for up to two audit courses during their entire degree program.","academic_regulations_handbook.txt","True"</w:t>
        <w:br/>
        <w:t>"How is SGPA calculated?","SGPA is the sum of (Credits multiplied by Grade Points) divided by the total semester credits registered.","academic_regulations_handbook.txt","True"</w:t>
        <w:br/>
        <w:t>"What is the fine for loss of RFID Smart Campus Card?","The replacement fee for a lost RFID Smart Campus Card is INR 500.","academic_regulations_handbook.txt","True"</w:t>
        <w:br/>
        <w:t>"What is the deadline for submitting medical certificates for attendance condonation?","Within 5 working days of resumption of classes.","academic_regulations_handbook.txt","True"</w:t>
        <w:br/>
        <w:t>"What is the attendance condonation processing fee?","The attendance condonation processing fee is INR 1,500.","academic_regulations_handbook.txt","True"</w:t>
        <w:br/>
        <w:t>"What is the promotion requirement from 1st year to 2nd year?","The student must earn at least 50% of the total registered credits in the 1st and 2nd semesters combined.","academic_regulations_handbook.txt","True"</w:t>
        <w:br/>
        <w:t>"What is the promotion requirement from 2nd year to 3rd year?","The student must clear all 1st year core courses and earn at least 60% of total credits up to 4th semester.","academic_regulations_handbook.txt","True"</w:t>
        <w:br/>
        <w:t>"What is the maximum number of backlog courses allowed in a supplementary exam cycle?","A student can register for a maximum of 4 backlog courses in a supplementary examination cycle.","academic_regulations_handbook.txt","True"</w:t>
        <w:br/>
        <w:t>"What percentage tuition waiver do top 4% to 10% branch students receive?","They receive a 50% tuition waiver.","academic_regulations_handbook.txt","True"</w:t>
        <w:br/>
        <w:t>"What happens if plagiarism is between 15% and 25%?","It is considered minor plagiarism and results in report resubmission with a grade penalty.","academic_regulations_handbook.txt","True"</w:t>
        <w:br/>
        <w:t>"What are the consequences of ragging?","Immediate suspension, expulsion from the university, and criminal FIR registration.","academic_regulations_handbook.txt","True"</w:t>
        <w:br/>
        <w:t>"What is the hostel gate curfew on weekends?","Hostel gates close at 10:30 PM on weekends.","academic_regulations_handbook.txt","True"</w:t>
        <w:br/>
        <w:t>"What is the recipe for chocolate brownies?","I cannot answer this question based on the provided documents as it is not covered in the university academic regulations.","None","False"</w:t>
        <w:br/>
        <w:t>"Who won the FIFA World Cup in 2022?","I cannot answer this question based on the provided documents as it is not covered in the university academic regulations.","None","False"</w:t>
        <w:br/>
        <w:t>"What is the quantum superposition principle?","I cannot answer this question based on the provided documents as it is not covered in the university academic regulations.","None","False"</w:t>
        <w:br/>
      </w:r>
    </w:p>
    <w:p>
      <w:r>
        <w:br w:type="page"/>
      </w:r>
    </w:p>
    <w:p>
      <w:pPr>
        <w:pStyle w:val="Heading1"/>
      </w:pPr>
      <w:r>
        <w:t>File: RootIQ-Domain-QA-RAG/src/__init__.py</w:t>
      </w:r>
    </w:p>
    <w:p>
      <w:r>
        <w:rPr>
          <w:b/>
          <w:color w:val="0066CC"/>
        </w:rPr>
        <w:t>Save file at location: src/__init__.py</w:t>
      </w:r>
    </w:p>
    <w:p>
      <w:pPr>
        <w:spacing w:line="240" w:lineRule="auto" w:before="80" w:after="160"/>
      </w:pPr>
      <w:r>
        <w:rPr>
          <w:rFonts w:ascii="Consolas" w:hAnsi="Consolas"/>
          <w:sz w:val="18"/>
        </w:rPr>
        <w:t>"""</w:t>
        <w:br/>
        <w:t>RootIQ-Domain-QA-RAG source package root.</w:t>
        <w:br/>
        <w:t>"""</w:t>
        <w:br/>
      </w:r>
    </w:p>
    <w:p>
      <w:r>
        <w:br w:type="page"/>
      </w:r>
    </w:p>
    <w:p>
      <w:pPr>
        <w:pStyle w:val="Heading1"/>
      </w:pPr>
      <w:r>
        <w:t>File: RootIQ-Domain-QA-RAG/src/utils/__init__.py</w:t>
      </w:r>
    </w:p>
    <w:p>
      <w:r>
        <w:rPr>
          <w:b/>
          <w:color w:val="0066CC"/>
        </w:rPr>
        <w:t>Save file at location: src/utils/__init__.py</w:t>
      </w:r>
    </w:p>
    <w:p>
      <w:pPr>
        <w:spacing w:line="240" w:lineRule="auto" w:before="80" w:after="160"/>
      </w:pPr>
      <w:r>
        <w:rPr>
          <w:rFonts w:ascii="Consolas" w:hAnsi="Consolas"/>
          <w:sz w:val="18"/>
        </w:rPr>
        <w:t>"""</w:t>
        <w:br/>
        <w:t>Utility package initialization.</w:t>
        <w:br/>
        <w:t>"""</w:t>
        <w:br/>
      </w:r>
    </w:p>
    <w:p>
      <w:r>
        <w:br w:type="page"/>
      </w:r>
    </w:p>
    <w:p>
      <w:pPr>
        <w:pStyle w:val="Heading1"/>
      </w:pPr>
      <w:r>
        <w:t>File: RootIQ-Domain-QA-RAG/src/utils/logger.py</w:t>
      </w:r>
    </w:p>
    <w:p>
      <w:r>
        <w:rPr>
          <w:b/>
          <w:color w:val="0066CC"/>
        </w:rPr>
        <w:t>Save file at location: src/utils/logger.py</w:t>
      </w:r>
    </w:p>
    <w:p>
      <w:pPr>
        <w:spacing w:line="240" w:lineRule="auto" w:before="80" w:after="160"/>
      </w:pPr>
      <w:r>
        <w:rPr>
          <w:rFonts w:ascii="Consolas" w:hAnsi="Consolas"/>
          <w:sz w:val="18"/>
        </w:rPr>
        <w:t>"""</w:t>
        <w:br/>
        <w:t>Logging utility for RootIQ-Domain-QA-RAG pipeline.</w:t>
        <w:br/>
        <w:t>Handles dual output: standard console stream and rotating file logging.</w:t>
        <w:br/>
        <w:t>"""</w:t>
        <w:br/>
        <w:br/>
        <w:t>import logging</w:t>
        <w:br/>
        <w:t>import os</w:t>
        <w:br/>
        <w:t>import sys</w:t>
        <w:br/>
        <w:t>from typing import Optional</w:t>
        <w:br/>
        <w:br/>
        <w:br/>
        <w:t>def get_logger(name: str, log_file: Optional[str] = None, level: int = logging.INFO) -&gt; logging.Logger:</w:t>
        <w:br/>
        <w:t xml:space="preserve">    """</w:t>
        <w:br/>
        <w:t xml:space="preserve">    Configures and returns a logger instance.</w:t>
        <w:br/>
        <w:br/>
        <w:t xml:space="preserve">    Args:</w:t>
        <w:br/>
        <w:t xml:space="preserve">        name: Name of the logger (module name).</w:t>
        <w:br/>
        <w:t xml:space="preserve">        log_file: Optional path to log file (e.g. 'logs/ingestion.log').</w:t>
        <w:br/>
        <w:t xml:space="preserve">        level: Logging level (default INFO).</w:t>
        <w:br/>
        <w:br/>
        <w:t xml:space="preserve">    Returns:</w:t>
        <w:br/>
        <w:t xml:space="preserve">        Configured logging.Logger instance.</w:t>
        <w:br/>
        <w:t xml:space="preserve">    """</w:t>
        <w:br/>
        <w:t xml:space="preserve">    logger = logging.getLogger(name)</w:t>
        <w:br/>
        <w:t xml:space="preserve">    logger.setLevel(level)</w:t>
        <w:br/>
        <w:br/>
        <w:t xml:space="preserve">    # Avoid adding duplicate handlers if logger was already configured</w:t>
        <w:br/>
        <w:t xml:space="preserve">    if logger.handlers:</w:t>
        <w:br/>
        <w:t xml:space="preserve">        return logger</w:t>
        <w:br/>
        <w:br/>
        <w:t xml:space="preserve">    formatter = logging.Formatter(</w:t>
        <w:br/>
        <w:t xml:space="preserve">        fmt="[%(asctime)s] [%(levelname)s] [%(name)s]: %(message)s",</w:t>
        <w:br/>
        <w:t xml:space="preserve">        datefmt="%Y-%m-%d %H:%M:%S"</w:t>
        <w:br/>
        <w:t xml:space="preserve">    )</w:t>
        <w:br/>
        <w:br/>
        <w:t xml:space="preserve">    # Console Handler</w:t>
        <w:br/>
        <w:t xml:space="preserve">    console_handler = logging.StreamHandler(sys.stdout)</w:t>
        <w:br/>
        <w:t xml:space="preserve">    console_handler.setFormatter(formatter)</w:t>
        <w:br/>
        <w:t xml:space="preserve">    console_handler.setLevel(level)</w:t>
        <w:br/>
        <w:t xml:space="preserve">    logger.addHandler(console_handler)</w:t>
        <w:br/>
        <w:br/>
        <w:t xml:space="preserve">    # Optional File Handler</w:t>
        <w:br/>
        <w:t xml:space="preserve">    if log_file:</w:t>
        <w:br/>
        <w:t xml:space="preserve">        os.makedirs(os.path.dirname(os.path.abspath(log_file)), exist_ok=True)</w:t>
        <w:br/>
        <w:t xml:space="preserve">        file_handler = logging.FileHandler(log_file, encoding="utf-8")</w:t>
        <w:br/>
        <w:t xml:space="preserve">        file_handler.setFormatter(formatter)</w:t>
        <w:br/>
        <w:t xml:space="preserve">        file_handler.setLevel(level)</w:t>
        <w:br/>
        <w:t xml:space="preserve">        logger.addHandler(file_handler)</w:t>
        <w:br/>
        <w:br/>
        <w:t xml:space="preserve">    return logger</w:t>
        <w:br/>
      </w:r>
    </w:p>
    <w:p>
      <w:r>
        <w:br w:type="page"/>
      </w:r>
    </w:p>
    <w:p>
      <w:pPr>
        <w:pStyle w:val="Heading1"/>
      </w:pPr>
      <w:r>
        <w:t>File: RootIQ-Domain-QA-RAG/src/ingestion/__init__.py</w:t>
      </w:r>
    </w:p>
    <w:p>
      <w:r>
        <w:rPr>
          <w:b/>
          <w:color w:val="0066CC"/>
        </w:rPr>
        <w:t>Save file at location: src/ingestion/__init__.py</w:t>
      </w:r>
    </w:p>
    <w:p>
      <w:pPr>
        <w:spacing w:line="240" w:lineRule="auto" w:before="80" w:after="160"/>
      </w:pPr>
      <w:r>
        <w:rPr>
          <w:rFonts w:ascii="Consolas" w:hAnsi="Consolas"/>
          <w:sz w:val="18"/>
        </w:rPr>
        <w:t>"""</w:t>
        <w:br/>
        <w:t>Document Ingestion &amp; Processing Module.</w:t>
        <w:br/>
        <w:t>Includes loading, text cleaning, and chunking with metadata attachment.</w:t>
        <w:br/>
        <w:t>"""</w:t>
        <w:br/>
        <w:br/>
        <w:t>from src.ingestion.loader import DocumentLoader</w:t>
        <w:br/>
        <w:t>from src.ingestion.cleaner import TextCleaner</w:t>
        <w:br/>
        <w:t>from src.ingestion.chunker import DocumentChunker</w:t>
        <w:br/>
        <w:br/>
        <w:t>__all__ = ["DocumentLoader", "TextCleaner", "DocumentChunker"]</w:t>
        <w:br/>
      </w:r>
    </w:p>
    <w:p>
      <w:r>
        <w:br w:type="page"/>
      </w:r>
    </w:p>
    <w:p>
      <w:pPr>
        <w:pStyle w:val="Heading1"/>
      </w:pPr>
      <w:r>
        <w:t>File: RootIQ-Domain-QA-RAG/src/ingestion/cleaner.py</w:t>
      </w:r>
    </w:p>
    <w:p>
      <w:r>
        <w:rPr>
          <w:b/>
          <w:color w:val="0066CC"/>
        </w:rPr>
        <w:t>Save file at location: src/ingestion/cleaner.py</w:t>
      </w:r>
    </w:p>
    <w:p>
      <w:pPr>
        <w:spacing w:line="240" w:lineRule="auto" w:before="80" w:after="160"/>
      </w:pPr>
      <w:r>
        <w:rPr>
          <w:rFonts w:ascii="Consolas" w:hAnsi="Consolas"/>
          <w:sz w:val="18"/>
        </w:rPr>
        <w:t>"""</w:t>
        <w:br/>
        <w:t>Text cleaning and normalization module.</w:t>
        <w:br/>
        <w:t>Removes boilerplate, extraneous headers/footers, excess whitespace, and control characters.</w:t>
        <w:br/>
        <w:t>"""</w:t>
        <w:br/>
        <w:br/>
        <w:t>import re</w:t>
        <w:br/>
        <w:t>from src.utils.logger import get_logger</w:t>
        <w:br/>
        <w:br/>
        <w:t>logger = get_logger("TextCleaner")</w:t>
        <w:br/>
        <w:br/>
        <w:br/>
        <w:t>class TextCleaner:</w:t>
        <w:br/>
        <w:t xml:space="preserve">    """Provides methods to clean raw document text before chunking."""</w:t>
        <w:br/>
        <w:br/>
        <w:t xml:space="preserve">    @staticmethod</w:t>
        <w:br/>
        <w:t xml:space="preserve">    def clean(text: str) -&gt; str:</w:t>
        <w:br/>
        <w:t xml:space="preserve">        """</w:t>
        <w:br/>
        <w:t xml:space="preserve">        Cleans and normalizes raw text.</w:t>
        <w:br/>
        <w:br/>
        <w:t xml:space="preserve">        Args:</w:t>
        <w:br/>
        <w:t xml:space="preserve">            text: Raw input string extracted from PDF/TXT/HTML.</w:t>
        <w:br/>
        <w:br/>
        <w:t xml:space="preserve">        Returns:</w:t>
        <w:br/>
        <w:t xml:space="preserve">            Cleaned and normalized text string.</w:t>
        <w:br/>
        <w:t xml:space="preserve">        """</w:t>
        <w:br/>
        <w:t xml:space="preserve">        if not text or not isinstance(text, str):</w:t>
        <w:br/>
        <w:t xml:space="preserve">            return ""</w:t>
        <w:br/>
        <w:br/>
        <w:t xml:space="preserve">        # Remove non-printable / control characters (preserve newlines and tabs)</w:t>
        <w:br/>
        <w:t xml:space="preserve">        cleaned = re.sub(r"[\x00-\x08\x0b\x0c\x0e-\x1f\x7f-\x9f]", "", text)</w:t>
        <w:br/>
        <w:br/>
        <w:t xml:space="preserve">        # Remove decorative dividing lines (e.g. ==== or ---- or _____)</w:t>
        <w:br/>
        <w:t xml:space="preserve">        cleaned = re.sub(r"^[=\-_*#]{3,}\s*$", "", cleaned, flags=re.MULTILINE)</w:t>
        <w:br/>
        <w:br/>
        <w:t xml:space="preserve">        # Remove common page number patterns (e.g. 'Page 12 of 45', '--- 12 ---', 'Page 12')</w:t>
        <w:br/>
        <w:t xml:space="preserve">        cleaned = re.sub(r"^\s*Page\s+\d+(\s+of\s+\d+)?\s*$", "", cleaned, flags=re.IGNORECASE | re.MULTILINE)</w:t>
        <w:br/>
        <w:t xml:space="preserve">        cleaned = re.sub(r"^\s*[-–—]\s*\d+\s*[-–—]\s*$", "", cleaned, flags=re.MULTILINE)</w:t>
        <w:br/>
        <w:br/>
        <w:t xml:space="preserve">        # Normalize multiple spaces and tabs to single spaces</w:t>
        <w:br/>
        <w:t xml:space="preserve">        cleaned = re.sub(r"[ \t]+", " ", cleaned)</w:t>
        <w:br/>
        <w:br/>
        <w:t xml:space="preserve">        # Normalize 3 or more consecutive newlines to 2 newlines (preserve paragraph separation)</w:t>
        <w:br/>
        <w:t xml:space="preserve">        cleaned = re.sub(r"\n{3,}", "\n\n", cleaned)</w:t>
        <w:br/>
        <w:br/>
        <w:t xml:space="preserve">        # Strip leading and trailing whitespace</w:t>
        <w:br/>
        <w:t xml:space="preserve">        return cleaned.strip()</w:t>
        <w:br/>
      </w:r>
    </w:p>
    <w:p>
      <w:r>
        <w:br w:type="page"/>
      </w:r>
    </w:p>
    <w:p>
      <w:pPr>
        <w:pStyle w:val="Heading1"/>
      </w:pPr>
      <w:r>
        <w:t>File: RootIQ-Domain-QA-RAG/src/ingestion/loader.py</w:t>
      </w:r>
    </w:p>
    <w:p>
      <w:r>
        <w:rPr>
          <w:b/>
          <w:color w:val="0066CC"/>
        </w:rPr>
        <w:t>Save file at location: src/ingestion/loader.py</w:t>
      </w:r>
    </w:p>
    <w:p>
      <w:pPr>
        <w:spacing w:line="240" w:lineRule="auto" w:before="80" w:after="160"/>
      </w:pPr>
      <w:r>
        <w:rPr>
          <w:rFonts w:ascii="Consolas" w:hAnsi="Consolas"/>
          <w:sz w:val="18"/>
        </w:rPr>
        <w:t>"""</w:t>
        <w:br/>
        <w:t>Document loader module.</w:t>
        <w:br/>
        <w:t>Loads raw documents (PDF, TXT, MD, HTML) from the specified directory</w:t>
        <w:br/>
        <w:t>and attaches initial metadata (source_document, page_number).</w:t>
        <w:br/>
        <w:t>Gracefully handles unreadable or corrupted files.</w:t>
        <w:br/>
        <w:t>"""</w:t>
        <w:br/>
        <w:br/>
        <w:t>import os</w:t>
        <w:br/>
        <w:t>from typing import List, Dict, Any</w:t>
        <w:br/>
        <w:t>from src.utils.logger import get_logger</w:t>
        <w:br/>
        <w:br/>
        <w:t>logger = get_logger("DocumentLoader", "logs/ingestion.log")</w:t>
        <w:br/>
        <w:br/>
        <w:br/>
        <w:t>class DocumentLoader:</w:t>
        <w:br/>
        <w:t xml:space="preserve">    """Loads source domain documents from a folder into standardized document dicts."""</w:t>
        <w:br/>
        <w:br/>
        <w:t xml:space="preserve">    def __init__(self, raw_data_dir: str = "data/raw"):</w:t>
        <w:br/>
        <w:t xml:space="preserve">        self.raw_data_dir = raw_data_dir</w:t>
        <w:br/>
        <w:br/>
        <w:t xml:space="preserve">    def load_documents(self) -&gt; List[Dict[str, Any]]:</w:t>
        <w:br/>
        <w:t xml:space="preserve">        """</w:t>
        <w:br/>
        <w:t xml:space="preserve">        Loads all supported documents from raw_data_dir.</w:t>
        <w:br/>
        <w:br/>
        <w:t xml:space="preserve">        Returns:</w:t>
        <w:br/>
        <w:t xml:space="preserve">            List of dicts: [{'text': str, 'metadata': {'source_document': str, 'page_number': int}}]</w:t>
        <w:br/>
        <w:t xml:space="preserve">        """</w:t>
        <w:br/>
        <w:t xml:space="preserve">        if not os.path.exists(self.raw_data_dir):</w:t>
        <w:br/>
        <w:t xml:space="preserve">            logger.warning(f"Raw data directory '{self.raw_data_dir}' does not exist. Creating it.")</w:t>
        <w:br/>
        <w:t xml:space="preserve">            os.makedirs(self.raw_data_dir, exist_ok=True)</w:t>
        <w:br/>
        <w:t xml:space="preserve">            return []</w:t>
        <w:br/>
        <w:br/>
        <w:t xml:space="preserve">        loaded_documents: List[Dict[str, Any]] = []</w:t>
        <w:br/>
        <w:t xml:space="preserve">        files = [f for f in os.listdir(self.raw_data_dir) if os.path.isfile(os.path.join(self.raw_data_dir, f))]</w:t>
        <w:br/>
        <w:br/>
        <w:t xml:space="preserve">        if not files:</w:t>
        <w:br/>
        <w:t xml:space="preserve">            logger.warning(f"No files found in '{self.raw_data_dir}'.")</w:t>
        <w:br/>
        <w:t xml:space="preserve">            return []</w:t>
        <w:br/>
        <w:br/>
        <w:t xml:space="preserve">        for filename in files:</w:t>
        <w:br/>
        <w:t xml:space="preserve">            file_path = os.path.join(self.raw_data_dir, filename)</w:t>
        <w:br/>
        <w:t xml:space="preserve">            ext = os.path.splitext(filename)[1].lower()</w:t>
        <w:br/>
        <w:br/>
        <w:t xml:space="preserve">            try:</w:t>
        <w:br/>
        <w:t xml:space="preserve">                if ext == ".pdf":</w:t>
        <w:br/>
        <w:t xml:space="preserve">                    docs = self._load_pdf(file_path, filename)</w:t>
        <w:br/>
        <w:t xml:space="preserve">                elif ext in [".txt", ".md"]:</w:t>
        <w:br/>
        <w:t xml:space="preserve">                    docs = self._load_text(file_path, filename)</w:t>
        <w:br/>
        <w:t xml:space="preserve">                elif ext in [".html", ".htm"]:</w:t>
        <w:br/>
        <w:t xml:space="preserve">                    docs = self._load_html(file_path, filename)</w:t>
        <w:br/>
        <w:t xml:space="preserve">                else:</w:t>
        <w:br/>
        <w:t xml:space="preserve">                    logger.info(f"Skipping unsupported file format: {filename}")</w:t>
        <w:br/>
        <w:t xml:space="preserve">                    continue</w:t>
        <w:br/>
        <w:br/>
        <w:t xml:space="preserve">                loaded_documents.extend(docs)</w:t>
        <w:br/>
        <w:t xml:space="preserve">                logger.info(f"Successfully loaded '{filename}' ({len(docs)} pages/sections).")</w:t>
        <w:br/>
        <w:br/>
        <w:t xml:space="preserve">            except Exception as e:</w:t>
        <w:br/>
        <w:t xml:space="preserve">                # FRD / TRD requirement: log and skip unreadable/corrupt files without crashing</w:t>
        <w:br/>
        <w:t xml:space="preserve">                logger.error(f"Failed to load '{filename}': {str(e)}. Skipping file.")</w:t>
        <w:br/>
        <w:t xml:space="preserve">                continue</w:t>
        <w:br/>
        <w:br/>
        <w:t xml:space="preserve">        logger.info(f"Ingested total of {len(loaded_documents)} document sections from {len(files)} files.")</w:t>
        <w:br/>
        <w:t xml:space="preserve">        return loaded_documents</w:t>
        <w:br/>
        <w:br/>
        <w:t xml:space="preserve">    def _load_pdf(self, file_path: str, filename: str) -&gt; List[Dict[str, Any]]:</w:t>
        <w:br/>
        <w:t xml:space="preserve">        """Extracts text page-by-page from a PDF using pypdf or PyMuPDF."""</w:t>
        <w:br/>
        <w:t xml:space="preserve">        docs = []</w:t>
        <w:br/>
        <w:br/>
        <w:t xml:space="preserve">        # Try pypdf first</w:t>
        <w:br/>
        <w:t xml:space="preserve">        try:</w:t>
        <w:br/>
        <w:t xml:space="preserve">            from pypdf import PdfReader</w:t>
        <w:br/>
        <w:t xml:space="preserve">            reader = PdfReader(file_path)</w:t>
        <w:br/>
        <w:t xml:space="preserve">            for page_idx, page in enumerate(reader.pages):</w:t>
        <w:br/>
        <w:t xml:space="preserve">                text = page.extract_text() or ""</w:t>
        <w:br/>
        <w:t xml:space="preserve">                if text.strip():</w:t>
        <w:br/>
        <w:t xml:space="preserve">                    docs.append({</w:t>
        <w:br/>
        <w:t xml:space="preserve">                        "text": text,</w:t>
        <w:br/>
        <w:t xml:space="preserve">                        "metadata": {</w:t>
        <w:br/>
        <w:t xml:space="preserve">                            "source_document": filename,</w:t>
        <w:br/>
        <w:t xml:space="preserve">                            "page_number": page_idx + 1</w:t>
        <w:br/>
        <w:t xml:space="preserve">                        }</w:t>
        <w:br/>
        <w:t xml:space="preserve">                    })</w:t>
        <w:br/>
        <w:t xml:space="preserve">            if docs:</w:t>
        <w:br/>
        <w:t xml:space="preserve">                return docs</w:t>
        <w:br/>
        <w:t xml:space="preserve">        except ImportError:</w:t>
        <w:br/>
        <w:t xml:space="preserve">            pass</w:t>
        <w:br/>
        <w:t xml:space="preserve">        except Exception as e:</w:t>
        <w:br/>
        <w:t xml:space="preserve">            logger.warning(f"pypdf encountered issue with {filename}: {e}. Trying PyMuPDF fallback.")</w:t>
        <w:br/>
        <w:br/>
        <w:t xml:space="preserve">        # PyMuPDF fallback</w:t>
        <w:br/>
        <w:t xml:space="preserve">        try:</w:t>
        <w:br/>
        <w:t xml:space="preserve">            import fitz</w:t>
        <w:br/>
        <w:t xml:space="preserve">            doc = fitz.open(file_path)</w:t>
        <w:br/>
        <w:t xml:space="preserve">            for page_idx, page in enumerate(doc):</w:t>
        <w:br/>
        <w:t xml:space="preserve">                text = page.get_text() or ""</w:t>
        <w:br/>
        <w:t xml:space="preserve">                if text.strip():</w:t>
        <w:br/>
        <w:t xml:space="preserve">                    docs.append({</w:t>
        <w:br/>
        <w:t xml:space="preserve">                        "text": text,</w:t>
        <w:br/>
        <w:t xml:space="preserve">                        "metadata": {</w:t>
        <w:br/>
        <w:t xml:space="preserve">                            "source_document": filename,</w:t>
        <w:br/>
        <w:t xml:space="preserve">                            "page_number": page_idx + 1</w:t>
        <w:br/>
        <w:t xml:space="preserve">                        }</w:t>
        <w:br/>
        <w:t xml:space="preserve">                    })</w:t>
        <w:br/>
        <w:t xml:space="preserve">            return docs</w:t>
        <w:br/>
        <w:t xml:space="preserve">        except ImportError:</w:t>
        <w:br/>
        <w:t xml:space="preserve">            logger.error("Neither 'pypdf' nor 'PyMuPDF' is installed. Please install them to parse PDFs.")</w:t>
        <w:br/>
        <w:t xml:space="preserve">            return []</w:t>
        <w:br/>
        <w:br/>
        <w:t xml:space="preserve">    def _load_text(self, file_path: str, filename: str) -&gt; List[Dict[str, Any]]:</w:t>
        <w:br/>
        <w:t xml:space="preserve">        """Reads plain text or markdown files."""</w:t>
        <w:br/>
        <w:t xml:space="preserve">        encodings = ["utf-8", "latin-1", "cp1252"]</w:t>
        <w:br/>
        <w:t xml:space="preserve">        content = ""</w:t>
        <w:br/>
        <w:t xml:space="preserve">        for enc in encodings:</w:t>
        <w:br/>
        <w:t xml:space="preserve">            try:</w:t>
        <w:br/>
        <w:t xml:space="preserve">                with open(file_path, "r", encoding=enc) as f:</w:t>
        <w:br/>
        <w:t xml:space="preserve">                    content = f.read()</w:t>
        <w:br/>
        <w:t xml:space="preserve">                break</w:t>
        <w:br/>
        <w:t xml:space="preserve">            except UnicodeDecodeError:</w:t>
        <w:br/>
        <w:t xml:space="preserve">                continue</w:t>
        <w:br/>
        <w:br/>
        <w:t xml:space="preserve">        if not content.strip():</w:t>
        <w:br/>
        <w:t xml:space="preserve">            return []</w:t>
        <w:br/>
        <w:br/>
        <w:t xml:space="preserve">        # Return single page document (or split by standard section dividers if present)</w:t>
        <w:br/>
        <w:t xml:space="preserve">        return [{</w:t>
        <w:br/>
        <w:t xml:space="preserve">            "text": content,</w:t>
        <w:br/>
        <w:t xml:space="preserve">            "metadata": {</w:t>
        <w:br/>
        <w:t xml:space="preserve">                "source_document": filename,</w:t>
        <w:br/>
        <w:t xml:space="preserve">                "page_number": 1</w:t>
        <w:br/>
        <w:t xml:space="preserve">            }</w:t>
        <w:br/>
        <w:t xml:space="preserve">        }]</w:t>
        <w:br/>
        <w:br/>
        <w:t xml:space="preserve">    def _load_html(self, file_path: str, filename: str) -&gt; List[Dict[str, Any]]:</w:t>
        <w:br/>
        <w:t xml:space="preserve">        """Extracts plain text from HTML files."""</w:t>
        <w:br/>
        <w:t xml:space="preserve">        encodings = ["utf-8", "latin-1"]</w:t>
        <w:br/>
        <w:t xml:space="preserve">        content = ""</w:t>
        <w:br/>
        <w:t xml:space="preserve">        for enc in encodings:</w:t>
        <w:br/>
        <w:t xml:space="preserve">            try:</w:t>
        <w:br/>
        <w:t xml:space="preserve">                with open(file_path, "r", encoding=enc) as f:</w:t>
        <w:br/>
        <w:t xml:space="preserve">                    content = f.read()</w:t>
        <w:br/>
        <w:t xml:space="preserve">                break</w:t>
        <w:br/>
        <w:t xml:space="preserve">            except UnicodeDecodeError:</w:t>
        <w:br/>
        <w:t xml:space="preserve">                continue</w:t>
        <w:br/>
        <w:br/>
        <w:t xml:space="preserve">        # Simple HTML tag stripper</w:t>
        <w:br/>
        <w:t xml:space="preserve">        import re</w:t>
        <w:br/>
        <w:t xml:space="preserve">        clean_text = re.sub(r"&lt;[^&gt;]+&gt;", " ", content)</w:t>
        <w:br/>
        <w:t xml:space="preserve">        return [{</w:t>
        <w:br/>
        <w:t xml:space="preserve">            "text": clean_text,</w:t>
        <w:br/>
        <w:t xml:space="preserve">            "metadata": {</w:t>
        <w:br/>
        <w:t xml:space="preserve">                "source_document": filename,</w:t>
        <w:br/>
        <w:t xml:space="preserve">                "page_number": 1</w:t>
        <w:br/>
        <w:t xml:space="preserve">            }</w:t>
        <w:br/>
        <w:t xml:space="preserve">        }]</w:t>
        <w:br/>
      </w:r>
    </w:p>
    <w:p>
      <w:r>
        <w:br w:type="page"/>
      </w:r>
    </w:p>
    <w:p>
      <w:pPr>
        <w:pStyle w:val="Heading1"/>
      </w:pPr>
      <w:r>
        <w:t>File: RootIQ-Domain-QA-RAG/src/ingestion/chunker.py</w:t>
      </w:r>
    </w:p>
    <w:p>
      <w:r>
        <w:rPr>
          <w:b/>
          <w:color w:val="0066CC"/>
        </w:rPr>
        <w:t>Save file at location: src/ingestion/chunker.py</w:t>
      </w:r>
    </w:p>
    <w:p>
      <w:pPr>
        <w:spacing w:line="240" w:lineRule="auto" w:before="80" w:after="160"/>
      </w:pPr>
      <w:r>
        <w:rPr>
          <w:rFonts w:ascii="Consolas" w:hAnsi="Consolas"/>
          <w:sz w:val="18"/>
        </w:rPr>
        <w:t>"""</w:t>
        <w:br/>
        <w:t>Document chunker module.</w:t>
        <w:br/>
        <w:t>Splits cleaned documents into overlapping chunks with metadata (chunk_id, source_document, page_number).</w:t>
        <w:br/>
        <w:t>Exports processed chunks to data/processed/ for transparency and inspection.</w:t>
        <w:br/>
        <w:t>"""</w:t>
        <w:br/>
        <w:br/>
        <w:t>import os</w:t>
        <w:br/>
        <w:t>import json</w:t>
        <w:br/>
        <w:t>import uuid</w:t>
        <w:br/>
        <w:t>from typing import List, Dict, Any</w:t>
        <w:br/>
        <w:t>from src.ingestion.cleaner import TextCleaner</w:t>
        <w:br/>
        <w:t>from src.utils.logger import get_logger</w:t>
        <w:br/>
        <w:br/>
        <w:t>logger = get_logger("DocumentChunker", "logs/ingestion.log")</w:t>
        <w:br/>
        <w:br/>
        <w:br/>
        <w:t>class DocumentChunker:</w:t>
        <w:br/>
        <w:t xml:space="preserve">    """Splits documents into overlapping chunks using character-level/token recursive splitting."""</w:t>
        <w:br/>
        <w:br/>
        <w:t xml:space="preserve">    def __init__(self, chunk_size: int = 400, chunk_overlap: int = 50, processed_data_dir: str = "data/processed"):</w:t>
        <w:br/>
        <w:t xml:space="preserve">        self.chunk_size = chunk_size</w:t>
        <w:br/>
        <w:t xml:space="preserve">        self.chunk_overlap = chunk_overlap</w:t>
        <w:br/>
        <w:t xml:space="preserve">        self.processed_data_dir = processed_data_dir</w:t>
        <w:br/>
        <w:t xml:space="preserve">        self.cleaner = TextCleaner()</w:t>
        <w:br/>
        <w:br/>
        <w:t xml:space="preserve">    def chunk_documents(self, documents: List[Dict[str, Any]]) -&gt; List[Dict[str, Any]]:</w:t>
        <w:br/>
        <w:t xml:space="preserve">        """</w:t>
        <w:br/>
        <w:t xml:space="preserve">        Takes raw document dicts, cleans their text, and splits them into chunks with metadata.</w:t>
        <w:br/>
        <w:br/>
        <w:t xml:space="preserve">        Args:</w:t>
        <w:br/>
        <w:t xml:space="preserve">            documents: List of dicts with 'text' and 'metadata'.</w:t>
        <w:br/>
        <w:br/>
        <w:t xml:space="preserve">        Returns:</w:t>
        <w:br/>
        <w:t xml:space="preserve">            List of chunk dicts:</w:t>
        <w:br/>
        <w:t xml:space="preserve">            [</w:t>
        <w:br/>
        <w:t xml:space="preserve">                {</w:t>
        <w:br/>
        <w:t xml:space="preserve">                    'chunk_id': str,</w:t>
        <w:br/>
        <w:t xml:space="preserve">                    'text': str,</w:t>
        <w:br/>
        <w:t xml:space="preserve">                    'metadata': {</w:t>
        <w:br/>
        <w:t xml:space="preserve">                        'chunk_id': str,</w:t>
        <w:br/>
        <w:t xml:space="preserve">                        'source_document': str,</w:t>
        <w:br/>
        <w:t xml:space="preserve">                        'page_number': int</w:t>
        <w:br/>
        <w:t xml:space="preserve">                    }</w:t>
        <w:br/>
        <w:t xml:space="preserve">                }</w:t>
        <w:br/>
        <w:t xml:space="preserve">            ]</w:t>
        <w:br/>
        <w:t xml:space="preserve">        """</w:t>
        <w:br/>
        <w:t xml:space="preserve">        all_chunks: List[Dict[str, Any]] = []</w:t>
        <w:br/>
        <w:br/>
        <w:t xml:space="preserve">        # Check if LangChain's RecursiveCharacterTextSplitter is available</w:t>
        <w:br/>
        <w:t xml:space="preserve">        try:</w:t>
        <w:br/>
        <w:t xml:space="preserve">            from langchain.text_splitter import RecursiveCharacterTextSplitter</w:t>
        <w:br/>
        <w:t xml:space="preserve">            # Character approximation: ~4 chars per token -&gt; chunk_size * 4 characters</w:t>
        <w:br/>
        <w:t xml:space="preserve">            splitter = RecursiveCharacterTextSplitter(</w:t>
        <w:br/>
        <w:t xml:space="preserve">                chunk_size=self.chunk_size * 4,</w:t>
        <w:br/>
        <w:t xml:space="preserve">                chunk_overlap=self.chunk_overlap * 4,</w:t>
        <w:br/>
        <w:t xml:space="preserve">                separators=["\n\n", "\n", ". ", " ", ""]</w:t>
        <w:br/>
        <w:t xml:space="preserve">            )</w:t>
        <w:br/>
        <w:t xml:space="preserve">            use_langchain = True</w:t>
        <w:br/>
        <w:t xml:space="preserve">        except ImportError:</w:t>
        <w:br/>
        <w:t xml:space="preserve">            use_langchain = False</w:t>
        <w:br/>
        <w:t xml:space="preserve">            logger.info("LangChain not installed. Using built-in recursive chunker.")</w:t>
        <w:br/>
        <w:br/>
        <w:t xml:space="preserve">        chunk_counter = 0</w:t>
        <w:br/>
        <w:br/>
        <w:t xml:space="preserve">        for doc in documents:</w:t>
        <w:br/>
        <w:t xml:space="preserve">            raw_text = doc.get("text", "")</w:t>
        <w:br/>
        <w:t xml:space="preserve">            cleaned_text = self.cleaner.clean(raw_text)</w:t>
        <w:br/>
        <w:br/>
        <w:t xml:space="preserve">            if not cleaned_text:</w:t>
        <w:br/>
        <w:t xml:space="preserve">                continue</w:t>
        <w:br/>
        <w:br/>
        <w:t xml:space="preserve">            metadata = doc.get("metadata", {})</w:t>
        <w:br/>
        <w:t xml:space="preserve">            source_doc = metadata.get("source_document", "unknown_doc")</w:t>
        <w:br/>
        <w:t xml:space="preserve">            page_num = metadata.get("page_number", 1)</w:t>
        <w:br/>
        <w:br/>
        <w:t xml:space="preserve">            if use_langchain:</w:t>
        <w:br/>
        <w:t xml:space="preserve">                splits = splitter.split_text(cleaned_text)</w:t>
        <w:br/>
        <w:t xml:space="preserve">            else:</w:t>
        <w:br/>
        <w:t xml:space="preserve">                splits = self._fallback_split_text(cleaned_text, self.chunk_size * 4, self.chunk_overlap * 4)</w:t>
        <w:br/>
        <w:br/>
        <w:t xml:space="preserve">            for idx, split_text in enumerate(splits):</w:t>
        <w:br/>
        <w:t xml:space="preserve">                if not split_text.strip():</w:t>
        <w:br/>
        <w:t xml:space="preserve">                    continue</w:t>
        <w:br/>
        <w:br/>
        <w:t xml:space="preserve">                chunk_counter += 1</w:t>
        <w:br/>
        <w:t xml:space="preserve">                chunk_id = f"{source_doc}_p{page_num}_c{idx+1}"</w:t>
        <w:br/>
        <w:t xml:space="preserve">                chunk_item = {</w:t>
        <w:br/>
        <w:t xml:space="preserve">                    "chunk_id": chunk_id,</w:t>
        <w:br/>
        <w:t xml:space="preserve">                    "text": split_text.strip(),</w:t>
        <w:br/>
        <w:t xml:space="preserve">                    "metadata": {</w:t>
        <w:br/>
        <w:t xml:space="preserve">                        "chunk_id": chunk_id,</w:t>
        <w:br/>
        <w:t xml:space="preserve">                        "source_document": source_doc,</w:t>
        <w:br/>
        <w:t xml:space="preserve">                        "page_number": page_num</w:t>
        <w:br/>
        <w:t xml:space="preserve">                    }</w:t>
        <w:br/>
        <w:t xml:space="preserve">                }</w:t>
        <w:br/>
        <w:t xml:space="preserve">                all_chunks.append(chunk_item)</w:t>
        <w:br/>
        <w:br/>
        <w:t xml:space="preserve">        logger.info(f"Chunked {len(documents)} documents into {len(all_chunks)} chunks.")</w:t>
        <w:br/>
        <w:br/>
        <w:t xml:space="preserve">        # Save processed chunks to data/processed/ for tracking &amp; EDA</w:t>
        <w:br/>
        <w:t xml:space="preserve">        self._save_processed_chunks(all_chunks)</w:t>
        <w:br/>
        <w:br/>
        <w:t xml:space="preserve">        return all_chunks</w:t>
        <w:br/>
        <w:br/>
        <w:t xml:space="preserve">    def _fallback_split_text(self, text: str, max_chars: int, overlap_chars: int) -&gt; List[str]:</w:t>
        <w:br/>
        <w:t xml:space="preserve">        """Simple deterministic sliding-window character text splitter with paragraph boundary awareness."""</w:t>
        <w:br/>
        <w:t xml:space="preserve">        if len(text) &lt;= max_chars:</w:t>
        <w:br/>
        <w:t xml:space="preserve">            return [text]</w:t>
        <w:br/>
        <w:br/>
        <w:t xml:space="preserve">        chunks = []</w:t>
        <w:br/>
        <w:t xml:space="preserve">        start = 0</w:t>
        <w:br/>
        <w:t xml:space="preserve">        text_len = len(text)</w:t>
        <w:br/>
        <w:br/>
        <w:t xml:space="preserve">        while start &lt; text_len:</w:t>
        <w:br/>
        <w:t xml:space="preserve">            end = start + max_chars</w:t>
        <w:br/>
        <w:t xml:space="preserve">            if end &gt;= text_len:</w:t>
        <w:br/>
        <w:t xml:space="preserve">                chunks.append(text[start:].strip())</w:t>
        <w:br/>
        <w:t xml:space="preserve">                break</w:t>
        <w:br/>
        <w:br/>
        <w:t xml:space="preserve">            # Try to break on paragraph or sentence</w:t>
        <w:br/>
        <w:t xml:space="preserve">            newline_pos = text.rfind("\n", start, end)</w:t>
        <w:br/>
        <w:t xml:space="preserve">            period_pos = text.rfind(". ", start, end)</w:t>
        <w:br/>
        <w:br/>
        <w:t xml:space="preserve">            if newline_pos &gt; start + (max_chars // 2):</w:t>
        <w:br/>
        <w:t xml:space="preserve">                split_point = newline_pos + 1</w:t>
        <w:br/>
        <w:t xml:space="preserve">            elif period_pos &gt; start + (max_chars // 2):</w:t>
        <w:br/>
        <w:t xml:space="preserve">                split_point = period_pos + 1</w:t>
        <w:br/>
        <w:t xml:space="preserve">            else:</w:t>
        <w:br/>
        <w:t xml:space="preserve">                space_pos = text.rfind(" ", start, end)</w:t>
        <w:br/>
        <w:t xml:space="preserve">                split_point = space_pos + 1 if space_pos &gt; start else end</w:t>
        <w:br/>
        <w:br/>
        <w:t xml:space="preserve">            chunks.append(text[start:split_point].strip())</w:t>
        <w:br/>
        <w:t xml:space="preserve">            start = max(start + 1, split_point - overlap_chars)</w:t>
        <w:br/>
        <w:br/>
        <w:t xml:space="preserve">        return [c for c in chunks if c]</w:t>
        <w:br/>
        <w:br/>
        <w:t xml:space="preserve">    def _save_processed_chunks(self, chunks: List[Dict[str, Any]]) -&gt; None:</w:t>
        <w:br/>
        <w:t xml:space="preserve">        """Saves metadata of generated chunks to processed_data_dir."""</w:t>
        <w:br/>
        <w:t xml:space="preserve">        try:</w:t>
        <w:br/>
        <w:t xml:space="preserve">            os.makedirs(self.processed_data_dir, exist_ok=True)</w:t>
        <w:br/>
        <w:t xml:space="preserve">            output_file = os.path.join(self.processed_data_dir, "chunks_summary.json")</w:t>
        <w:br/>
        <w:t xml:space="preserve">            with open(output_file, "w", encoding="utf-8") as f:</w:t>
        <w:br/>
        <w:t xml:space="preserve">                json.dump(chunks, f, indent=2, ensure_ascii=False)</w:t>
        <w:br/>
        <w:t xml:space="preserve">            logger.info(f"Saved chunks summary to '{output_file}'.")</w:t>
        <w:br/>
        <w:t xml:space="preserve">        except Exception as e:</w:t>
        <w:br/>
        <w:t xml:space="preserve">            logger.error(f"Failed to save processed chunks summary: {e}")</w:t>
        <w:br/>
      </w:r>
    </w:p>
    <w:p>
      <w:r>
        <w:br w:type="page"/>
      </w:r>
    </w:p>
    <w:p>
      <w:pPr>
        <w:pStyle w:val="Heading1"/>
      </w:pPr>
      <w:r>
        <w:t>File: RootIQ-Domain-QA-RAG/src/embeddings/__init__.py</w:t>
      </w:r>
    </w:p>
    <w:p>
      <w:r>
        <w:rPr>
          <w:b/>
          <w:color w:val="0066CC"/>
        </w:rPr>
        <w:t>Save file at location: src/embeddings/__init__.py</w:t>
      </w:r>
    </w:p>
    <w:p>
      <w:pPr>
        <w:spacing w:line="240" w:lineRule="auto" w:before="80" w:after="160"/>
      </w:pPr>
      <w:r>
        <w:rPr>
          <w:rFonts w:ascii="Consolas" w:hAnsi="Consolas"/>
          <w:sz w:val="18"/>
        </w:rPr>
        <w:t>"""</w:t>
        <w:br/>
        <w:t>Embeddings &amp; Vector Database Storage Module.</w:t>
        <w:br/>
        <w:t>"""</w:t>
        <w:br/>
        <w:br/>
        <w:t>from src.embeddings.embed import EmbeddingService, VectorStoreService</w:t>
        <w:br/>
        <w:br/>
        <w:t>__all__ = ["EmbeddingService", "VectorStoreService"]</w:t>
        <w:br/>
      </w:r>
    </w:p>
    <w:p>
      <w:r>
        <w:br w:type="page"/>
      </w:r>
    </w:p>
    <w:p>
      <w:pPr>
        <w:pStyle w:val="Heading1"/>
      </w:pPr>
      <w:r>
        <w:t>File: RootIQ-Domain-QA-RAG/src/embeddings/embed.py</w:t>
      </w:r>
    </w:p>
    <w:p>
      <w:r>
        <w:rPr>
          <w:b/>
          <w:color w:val="0066CC"/>
        </w:rPr>
        <w:t>Save file at location: src/embeddings/embed.py</w:t>
      </w:r>
    </w:p>
    <w:p>
      <w:pPr>
        <w:spacing w:line="240" w:lineRule="auto" w:before="80" w:after="160"/>
      </w:pPr>
      <w:r>
        <w:rPr>
          <w:rFonts w:ascii="Consolas" w:hAnsi="Consolas"/>
          <w:sz w:val="18"/>
        </w:rPr>
        <w:t>"""</w:t>
        <w:br/>
        <w:t>Embeddings and Vector Store module.</w:t>
        <w:br/>
        <w:t>Uses sentence-transformers/all-MiniLM-L6-v2 to produce 384-dimensional dense vectors</w:t>
        <w:br/>
        <w:t>and ChromaDB for local persistent vector storage and similarity search.</w:t>
        <w:br/>
        <w:t>"""</w:t>
        <w:br/>
        <w:br/>
        <w:t>import os</w:t>
        <w:br/>
        <w:t>import math</w:t>
        <w:br/>
        <w:t>from typing import List, Dict, Any, Optional</w:t>
        <w:br/>
        <w:t>from src.utils.logger import get_logger</w:t>
        <w:br/>
        <w:br/>
        <w:t>logger = get_logger("EmbeddingService", "logs/ingestion.log")</w:t>
        <w:br/>
        <w:br/>
        <w:br/>
        <w:t>class EmbeddingService:</w:t>
        <w:br/>
        <w:t xml:space="preserve">    """Wrapper for sentence-transformers embedding generation."""</w:t>
        <w:br/>
        <w:br/>
        <w:t xml:space="preserve">    def __init__(self, model_name: str = "sentence-transformers/all-MiniLM-L6-v2", device: str = "cpu"):</w:t>
        <w:br/>
        <w:t xml:space="preserve">        self.model_name = model_name</w:t>
        <w:br/>
        <w:t xml:space="preserve">        self.device = device</w:t>
        <w:br/>
        <w:t xml:space="preserve">        self._model = None</w:t>
        <w:br/>
        <w:t xml:space="preserve">        self._init_model()</w:t>
        <w:br/>
        <w:br/>
        <w:t xml:space="preserve">    def _init_model(self):</w:t>
        <w:br/>
        <w:t xml:space="preserve">        """Lazy initialization of SentenceTransformer model with fallback."""</w:t>
        <w:br/>
        <w:t xml:space="preserve">        try:</w:t>
        <w:br/>
        <w:t xml:space="preserve">            from sentence_transformers import SentenceTransformer</w:t>
        <w:br/>
        <w:t xml:space="preserve">            self._model = SentenceTransformer(self.model_name, device=self.device)</w:t>
        <w:br/>
        <w:t xml:space="preserve">            logger.info(f"Loaded embedding model: '{self.model_name}' on {self.device}")</w:t>
        <w:br/>
        <w:t xml:space="preserve">        except Exception as e:</w:t>
        <w:br/>
        <w:t xml:space="preserve">            logger.warning(f"Could not load SentenceTransformer ('{e}'). Fallback dummy embeddings enabled.")</w:t>
        <w:br/>
        <w:t xml:space="preserve">            self._model = None</w:t>
        <w:br/>
        <w:br/>
        <w:t xml:space="preserve">    def embed_text(self, text: str) -&gt; List[float]:</w:t>
        <w:br/>
        <w:t xml:space="preserve">        """Embeds a single query string into a 384-dim vector."""</w:t>
        <w:br/>
        <w:t xml:space="preserve">        return self.embed_documents([text])[0]</w:t>
        <w:br/>
        <w:br/>
        <w:t xml:space="preserve">    def embed_documents(self, texts: List[str]) -&gt; List[List[float]]:</w:t>
        <w:br/>
        <w:t xml:space="preserve">        """Embeds a list of text strings into a list of 384-dim vectors."""</w:t>
        <w:br/>
        <w:t xml:space="preserve">        if not texts:</w:t>
        <w:br/>
        <w:t xml:space="preserve">            return []</w:t>
        <w:br/>
        <w:br/>
        <w:t xml:space="preserve">        if self._model is not None:</w:t>
        <w:br/>
        <w:t xml:space="preserve">            try:</w:t>
        <w:br/>
        <w:t xml:space="preserve">                embeddings = self._model.encode(texts, convert_to_numpy=True, normalize_embeddings=True)</w:t>
        <w:br/>
        <w:t xml:space="preserve">                return embeddings.tolist()</w:t>
        <w:br/>
        <w:t xml:space="preserve">            except Exception as e:</w:t>
        <w:br/>
        <w:t xml:space="preserve">                logger.error(f"Error encoding texts with model: {e}. Falling back to pseudo-embeddings.")</w:t>
        <w:br/>
        <w:br/>
        <w:t xml:space="preserve">        # Deterministic 384-dimensional pseudo-embedding fallback for CPU/offline bootstrapping</w:t>
        <w:br/>
        <w:t xml:space="preserve">        return [self._pseudo_embed(t, 384) for t in texts]</w:t>
        <w:br/>
        <w:br/>
        <w:t xml:space="preserve">    def _pseudo_embed(self, text: str, dim: int = 384) -&gt; List[float]:</w:t>
        <w:br/>
        <w:t xml:space="preserve">        """Generates a deterministic normalized pseudo-vector based on character hashes."""</w:t>
        <w:br/>
        <w:t xml:space="preserve">        vector = [0.0] * dim</w:t>
        <w:br/>
        <w:t xml:space="preserve">        words = text.lower().split()</w:t>
        <w:br/>
        <w:t xml:space="preserve">        if not words:</w:t>
        <w:br/>
        <w:t xml:space="preserve">            return vector</w:t>
        <w:br/>
        <w:br/>
        <w:t xml:space="preserve">        for word in words:</w:t>
        <w:br/>
        <w:t xml:space="preserve">            h = hash(word) % dim</w:t>
        <w:br/>
        <w:t xml:space="preserve">            vector[h] += 1.0</w:t>
        <w:br/>
        <w:br/>
        <w:t xml:space="preserve">        norm = math.sqrt(sum(x * x for x in vector))</w:t>
        <w:br/>
        <w:t xml:space="preserve">        if norm &gt; 0:</w:t>
        <w:br/>
        <w:t xml:space="preserve">            vector = [x / norm for x in vector]</w:t>
        <w:br/>
        <w:t xml:space="preserve">        return vector</w:t>
        <w:br/>
        <w:br/>
        <w:br/>
        <w:t>class VectorStoreService:</w:t>
        <w:br/>
        <w:t xml:space="preserve">    """Manages persistent ChromaDB vector store collection for domain documents."""</w:t>
        <w:br/>
        <w:br/>
        <w:t xml:space="preserve">    def __init__(</w:t>
        <w:br/>
        <w:t xml:space="preserve">        self,</w:t>
        <w:br/>
        <w:t xml:space="preserve">        persist_dir: str = "vectorstore/chroma_db",</w:t>
        <w:br/>
        <w:t xml:space="preserve">        collection_name: str = "domain_knowledge_base",</w:t>
        <w:br/>
        <w:t xml:space="preserve">        embedding_service: Optional[EmbeddingService] = None</w:t>
        <w:br/>
        <w:t xml:space="preserve">    ):</w:t>
        <w:br/>
        <w:t xml:space="preserve">        self.persist_dir = persist_dir</w:t>
        <w:br/>
        <w:t xml:space="preserve">        self.collection_name = collection_name</w:t>
        <w:br/>
        <w:t xml:space="preserve">        self.embedding_service = embedding_service or EmbeddingService()</w:t>
        <w:br/>
        <w:t xml:space="preserve">        self.client = None</w:t>
        <w:br/>
        <w:t xml:space="preserve">        self.collection = None</w:t>
        <w:br/>
        <w:t xml:space="preserve">        self._init_chroma()</w:t>
        <w:br/>
        <w:br/>
        <w:t xml:space="preserve">    def _init_chroma(self):</w:t>
        <w:br/>
        <w:t xml:space="preserve">        """Initializes persistent ChromaDB client."""</w:t>
        <w:br/>
        <w:t xml:space="preserve">        os.makedirs(self.persist_dir, exist_ok=True)</w:t>
        <w:br/>
        <w:t xml:space="preserve">        try:</w:t>
        <w:br/>
        <w:t xml:space="preserve">            import chromadb</w:t>
        <w:br/>
        <w:t xml:space="preserve">            from chromadb.config import Settings</w:t>
        <w:br/>
        <w:br/>
        <w:t xml:space="preserve">            self.client = chromadb.PersistentClient(path=self.persist_dir)</w:t>
        <w:br/>
        <w:t xml:space="preserve">            self.collection = self.client.get_or_create_collection(</w:t>
        <w:br/>
        <w:t xml:space="preserve">                name=self.collection_name,</w:t>
        <w:br/>
        <w:t xml:space="preserve">                metadata={"hnsw:space": "cosine"}</w:t>
        <w:br/>
        <w:t xml:space="preserve">            )</w:t>
        <w:br/>
        <w:t xml:space="preserve">            logger.info(f"Connected to ChromaDB collection '{self.collection_name}' at '{self.persist_dir}'.")</w:t>
        <w:br/>
        <w:t xml:space="preserve">        except Exception as e:</w:t>
        <w:br/>
        <w:t xml:space="preserve">            logger.warning(f"ChromaDB initialization failed: {e}. In-memory fallback will be used.")</w:t>
        <w:br/>
        <w:t xml:space="preserve">            self.client = None</w:t>
        <w:br/>
        <w:t xml:space="preserve">            self.collection = None</w:t>
        <w:br/>
        <w:t xml:space="preserve">            self._in_memory_store: List[Dict[str, Any]] = []</w:t>
        <w:br/>
        <w:br/>
        <w:t xml:space="preserve">    def index_chunks(self, chunks: List[Dict[str, Any]]) -&gt; int:</w:t>
        <w:br/>
        <w:t xml:space="preserve">        """</w:t>
        <w:br/>
        <w:t xml:space="preserve">        Indexes a list of chunk dicts into ChromaDB with embeddings and metadata.</w:t>
        <w:br/>
        <w:br/>
        <w:t xml:space="preserve">        Args:</w:t>
        <w:br/>
        <w:t xml:space="preserve">            chunks: List of {'chunk_id': str, 'text': str, 'metadata': dict}</w:t>
        <w:br/>
        <w:br/>
        <w:t xml:space="preserve">        Returns:</w:t>
        <w:br/>
        <w:t xml:space="preserve">            Number of indexed chunks.</w:t>
        <w:br/>
        <w:t xml:space="preserve">        """</w:t>
        <w:br/>
        <w:t xml:space="preserve">        if not chunks:</w:t>
        <w:br/>
        <w:t xml:space="preserve">            logger.warning("No chunks provided to index.")</w:t>
        <w:br/>
        <w:t xml:space="preserve">            return 0</w:t>
        <w:br/>
        <w:br/>
        <w:t xml:space="preserve">        texts = [c["text"] for c in chunks]</w:t>
        <w:br/>
        <w:t xml:space="preserve">        ids = [c["chunk_id"] for c in chunks]</w:t>
        <w:br/>
        <w:t xml:space="preserve">        metadatas = [c.get("metadata", {}) for c in chunks]</w:t>
        <w:br/>
        <w:br/>
        <w:t xml:space="preserve">        # Generate embeddings</w:t>
        <w:br/>
        <w:t xml:space="preserve">        embeddings = self.embedding_service.embed_documents(texts)</w:t>
        <w:br/>
        <w:br/>
        <w:t xml:space="preserve">        if self.collection is not None:</w:t>
        <w:br/>
        <w:t xml:space="preserve">            # Batch upsert into ChromaDB</w:t>
        <w:br/>
        <w:t xml:space="preserve">            batch_size = 100</w:t>
        <w:br/>
        <w:t xml:space="preserve">            total = len(chunks)</w:t>
        <w:br/>
        <w:t xml:space="preserve">            for i in range(0, total, batch_size):</w:t>
        <w:br/>
        <w:t xml:space="preserve">                b_ids = ids[i : i + batch_size]</w:t>
        <w:br/>
        <w:t xml:space="preserve">                b_texts = texts[i : i + batch_size]</w:t>
        <w:br/>
        <w:t xml:space="preserve">                b_embeds = embeddings[i : i + batch_size]</w:t>
        <w:br/>
        <w:t xml:space="preserve">                b_meta = metadatas[i : i + batch_size]</w:t>
        <w:br/>
        <w:br/>
        <w:t xml:space="preserve">                self.collection.upsert(</w:t>
        <w:br/>
        <w:t xml:space="preserve">                    ids=b_ids,</w:t>
        <w:br/>
        <w:t xml:space="preserve">                    documents=b_texts,</w:t>
        <w:br/>
        <w:t xml:space="preserve">                    embeddings=b_embeds,</w:t>
        <w:br/>
        <w:t xml:space="preserve">                    metadatas=b_meta</w:t>
        <w:br/>
        <w:t xml:space="preserve">                )</w:t>
        <w:br/>
        <w:t xml:space="preserve">            logger.info(f"Successfully indexed {total} chunks into ChromaDB collection '{self.collection_name}'.")</w:t>
        <w:br/>
        <w:t xml:space="preserve">            return total</w:t>
        <w:br/>
        <w:t xml:space="preserve">        else:</w:t>
        <w:br/>
        <w:t xml:space="preserve">            # In-memory fallback</w:t>
        <w:br/>
        <w:t xml:space="preserve">            for i, chunk in enumerate(chunks):</w:t>
        <w:br/>
        <w:t xml:space="preserve">                self._in_memory_store.append({</w:t>
        <w:br/>
        <w:t xml:space="preserve">                    "id": ids[i],</w:t>
        <w:br/>
        <w:t xml:space="preserve">                    "text": texts[i],</w:t>
        <w:br/>
        <w:t xml:space="preserve">                    "embedding": embeddings[i],</w:t>
        <w:br/>
        <w:t xml:space="preserve">                    "metadata": metadatas[i]</w:t>
        <w:br/>
        <w:t xml:space="preserve">                })</w:t>
        <w:br/>
        <w:t xml:space="preserve">            logger.info(f"Indexed {len(chunks)} chunks into in-memory fallback store.")</w:t>
        <w:br/>
        <w:t xml:space="preserve">            return len(chunks)</w:t>
        <w:br/>
        <w:br/>
        <w:t xml:space="preserve">    def similarity_search(self, query: str, k: int = 5) -&gt; List[Dict[str, Any]]:</w:t>
        <w:br/>
        <w:t xml:space="preserve">        """</w:t>
        <w:br/>
        <w:t xml:space="preserve">        Performs cosine similarity search for top-k matching chunks.</w:t>
        <w:br/>
        <w:br/>
        <w:t xml:space="preserve">        Returns:</w:t>
        <w:br/>
        <w:t xml:space="preserve">            List of chunk dicts: [{'chunk_id': str, 'text': str, 'metadata': dict, 'score': float}]</w:t>
        <w:br/>
        <w:t xml:space="preserve">        """</w:t>
        <w:br/>
        <w:t xml:space="preserve">        query_vector = self.embedding_service.embed_text(query)</w:t>
        <w:br/>
        <w:br/>
        <w:t xml:space="preserve">        if self.collection is not None and self.collection.count() &gt; 0:</w:t>
        <w:br/>
        <w:t xml:space="preserve">            results = self.collection.query(</w:t>
        <w:br/>
        <w:t xml:space="preserve">                query_embeddings=[query_vector],</w:t>
        <w:br/>
        <w:t xml:space="preserve">                n_results=min(k, self.collection.count()),</w:t>
        <w:br/>
        <w:t xml:space="preserve">                include=["documents", "metadatas", "distances"]</w:t>
        <w:br/>
        <w:t xml:space="preserve">            )</w:t>
        <w:br/>
        <w:br/>
        <w:t xml:space="preserve">            retrieved = []</w:t>
        <w:br/>
        <w:t xml:space="preserve">            docs = results.get("documents", [[]])[0]</w:t>
        <w:br/>
        <w:t xml:space="preserve">            metas = results.get("metadatas", [[]])[0]</w:t>
        <w:br/>
        <w:t xml:space="preserve">            dists = results.get("distances", [[]])[0]</w:t>
        <w:br/>
        <w:t xml:space="preserve">            ids = results.get("ids", [[]])[0]</w:t>
        <w:br/>
        <w:br/>
        <w:t xml:space="preserve">            for i in range(len(docs)):</w:t>
        <w:br/>
        <w:t xml:space="preserve">                # Chroma cosine distance = 1 - cosine_similarity</w:t>
        <w:br/>
        <w:t xml:space="preserve">                distance = dists[i] if i &lt; len(dists) else 0.0</w:t>
        <w:br/>
        <w:t xml:space="preserve">                similarity_score = max(0.0, 1.0 - distance)</w:t>
        <w:br/>
        <w:t xml:space="preserve">                retrieved.append({</w:t>
        <w:br/>
        <w:t xml:space="preserve">                    "chunk_id": ids[i] if i &lt; len(ids) else f"chunk_{i}",</w:t>
        <w:br/>
        <w:t xml:space="preserve">                    "text": docs[i],</w:t>
        <w:br/>
        <w:t xml:space="preserve">                    "metadata": metas[i] if i &lt; len(metas) else {},</w:t>
        <w:br/>
        <w:t xml:space="preserve">                    "score": round(similarity_score, 4)</w:t>
        <w:br/>
        <w:t xml:space="preserve">                })</w:t>
        <w:br/>
        <w:t xml:space="preserve">            return retrieved</w:t>
        <w:br/>
        <w:br/>
        <w:t xml:space="preserve">        elif hasattr(self, "_in_memory_store") and self._in_memory_store:</w:t>
        <w:br/>
        <w:t xml:space="preserve">            # Simple dot product on normalized pseudo-embeddings</w:t>
        <w:br/>
        <w:t xml:space="preserve">            scored = []</w:t>
        <w:br/>
        <w:t xml:space="preserve">            for item in self._in_memory_store:</w:t>
        <w:br/>
        <w:t xml:space="preserve">                vec = item["embedding"]</w:t>
        <w:br/>
        <w:t xml:space="preserve">                dot = sum(a * b for a, b in zip(query_vector, vec))</w:t>
        <w:br/>
        <w:t xml:space="preserve">                scored.append((dot, item))</w:t>
        <w:br/>
        <w:t xml:space="preserve">            scored.sort(key=lambda x: x[0], reverse=True)</w:t>
        <w:br/>
        <w:br/>
        <w:t xml:space="preserve">            return [</w:t>
        <w:br/>
        <w:t xml:space="preserve">                {</w:t>
        <w:br/>
        <w:t xml:space="preserve">                    "chunk_id": item["id"],</w:t>
        <w:br/>
        <w:t xml:space="preserve">                    "text": item["text"],</w:t>
        <w:br/>
        <w:t xml:space="preserve">                    "metadata": item["metadata"],</w:t>
        <w:br/>
        <w:t xml:space="preserve">                    "score": round(score, 4)</w:t>
        <w:br/>
        <w:t xml:space="preserve">                }</w:t>
        <w:br/>
        <w:t xml:space="preserve">                for score, item in scored[:k]</w:t>
        <w:br/>
        <w:t xml:space="preserve">            ]</w:t>
        <w:br/>
        <w:br/>
        <w:t xml:space="preserve">        return []</w:t>
        <w:br/>
        <w:br/>
        <w:t xml:space="preserve">    def get_chunk_count(self) -&gt; int:</w:t>
        <w:br/>
        <w:t xml:space="preserve">        """Returns total number of chunks currently stored in vector store."""</w:t>
        <w:br/>
        <w:t xml:space="preserve">        if self.collection is not None:</w:t>
        <w:br/>
        <w:t xml:space="preserve">            return self.collection.count()</w:t>
        <w:br/>
        <w:t xml:space="preserve">        if hasattr(self, "_in_memory_store"):</w:t>
        <w:br/>
        <w:t xml:space="preserve">            return len(self._in_memory_store)</w:t>
        <w:br/>
        <w:t xml:space="preserve">        return 0</w:t>
        <w:br/>
        <w:br/>
        <w:t xml:space="preserve">    def reset_index(self):</w:t>
        <w:br/>
        <w:t xml:space="preserve">        """Clears the collection to allow fresh re-indexing."""</w:t>
        <w:br/>
        <w:t xml:space="preserve">        if self.client is not None and self.collection is not None:</w:t>
        <w:br/>
        <w:t xml:space="preserve">            self.client.delete_collection(name=self.collection_name)</w:t>
        <w:br/>
        <w:t xml:space="preserve">            self.collection = self.client.create_collection(</w:t>
        <w:br/>
        <w:t xml:space="preserve">                name=self.collection_name,</w:t>
        <w:br/>
        <w:t xml:space="preserve">                metadata={"hnsw:space": "cosine"}</w:t>
        <w:br/>
        <w:t xml:space="preserve">            )</w:t>
        <w:br/>
        <w:t xml:space="preserve">            logger.info(f"Reset ChromaDB collection '{self.collection_name}'.")</w:t>
        <w:br/>
        <w:t xml:space="preserve">        if hasattr(self, "_in_memory_store"):</w:t>
        <w:br/>
        <w:t xml:space="preserve">            self._in_memory_store = []</w:t>
        <w:br/>
      </w:r>
    </w:p>
    <w:p>
      <w:r>
        <w:br w:type="page"/>
      </w:r>
    </w:p>
    <w:p>
      <w:pPr>
        <w:pStyle w:val="Heading1"/>
      </w:pPr>
      <w:r>
        <w:t>File: RootIQ-Domain-QA-RAG/src/retrieval/__init__.py</w:t>
      </w:r>
    </w:p>
    <w:p>
      <w:r>
        <w:rPr>
          <w:b/>
          <w:color w:val="0066CC"/>
        </w:rPr>
        <w:t>Save file at location: src/retrieval/__init__.py</w:t>
      </w:r>
    </w:p>
    <w:p>
      <w:pPr>
        <w:spacing w:line="240" w:lineRule="auto" w:before="80" w:after="160"/>
      </w:pPr>
      <w:r>
        <w:rPr>
          <w:rFonts w:ascii="Consolas" w:hAnsi="Consolas"/>
          <w:sz w:val="18"/>
        </w:rPr>
        <w:t>"""</w:t>
        <w:br/>
        <w:t>Retrieval &amp; Re-ranking Module.</w:t>
        <w:br/>
        <w:t>"""</w:t>
        <w:br/>
        <w:br/>
        <w:t>from src.retrieval.retriever import Retriever</w:t>
        <w:br/>
        <w:t>from src.retrieval.reranker import ReRanker</w:t>
        <w:br/>
        <w:br/>
        <w:t>__all__ = ["Retriever", "ReRanker"]</w:t>
        <w:br/>
      </w:r>
    </w:p>
    <w:p>
      <w:r>
        <w:br w:type="page"/>
      </w:r>
    </w:p>
    <w:p>
      <w:pPr>
        <w:pStyle w:val="Heading1"/>
      </w:pPr>
      <w:r>
        <w:t>File: RootIQ-Domain-QA-RAG/src/retrieval/reranker.py</w:t>
      </w:r>
    </w:p>
    <w:p>
      <w:r>
        <w:rPr>
          <w:b/>
          <w:color w:val="0066CC"/>
        </w:rPr>
        <w:t>Save file at location: src/retrieval/reranker.py</w:t>
      </w:r>
    </w:p>
    <w:p>
      <w:pPr>
        <w:spacing w:line="240" w:lineRule="auto" w:before="80" w:after="160"/>
      </w:pPr>
      <w:r>
        <w:rPr>
          <w:rFonts w:ascii="Consolas" w:hAnsi="Consolas"/>
          <w:sz w:val="18"/>
        </w:rPr>
        <w:t>"""</w:t>
        <w:br/>
        <w:t>Optional Cross-Encoder Re-ranker module.</w:t>
        <w:br/>
        <w:t>Re-ranks top-k retrieved chunks to prioritize true semantic relevance.</w:t>
        <w:br/>
        <w:t>"""</w:t>
        <w:br/>
        <w:br/>
        <w:t>from typing import List, Dict, Any</w:t>
        <w:br/>
        <w:t>from src.utils.logger import get_logger</w:t>
        <w:br/>
        <w:br/>
        <w:t>logger = get_logger("ReRanker")</w:t>
        <w:br/>
        <w:br/>
        <w:br/>
        <w:t>class ReRanker:</w:t>
        <w:br/>
        <w:t xml:space="preserve">    """Re-ranks retrieved candidates using a cross-encoder model or lexical match booster."""</w:t>
        <w:br/>
        <w:br/>
        <w:t xml:space="preserve">    def __init__(self, model_name: str = "cross-encoder/ms-marco-MiniLM-L-6-v2", enabled: bool = False):</w:t>
        <w:br/>
        <w:t xml:space="preserve">        self.model_name = model_name</w:t>
        <w:br/>
        <w:t xml:space="preserve">        self.enabled = enabled</w:t>
        <w:br/>
        <w:t xml:space="preserve">        self._model = None</w:t>
        <w:br/>
        <w:t xml:space="preserve">        if self.enabled:</w:t>
        <w:br/>
        <w:t xml:space="preserve">            self._init_model()</w:t>
        <w:br/>
        <w:br/>
        <w:t xml:space="preserve">    def _init_model(self):</w:t>
        <w:br/>
        <w:t xml:space="preserve">        try:</w:t>
        <w:br/>
        <w:t xml:space="preserve">            from sentence_transformers import CrossEncoder</w:t>
        <w:br/>
        <w:t xml:space="preserve">            self._model = CrossEncoder(self.model_name)</w:t>
        <w:br/>
        <w:t xml:space="preserve">            logger.info(f"Loaded CrossEncoder re-ranker: '{self.model_name}'")</w:t>
        <w:br/>
        <w:t xml:space="preserve">        except Exception as e:</w:t>
        <w:br/>
        <w:t xml:space="preserve">            logger.warning(f"Could not load CrossEncoder model ({e}). Lexical overlap re-ranker fallback enabled.")</w:t>
        <w:br/>
        <w:t xml:space="preserve">            self._model = None</w:t>
        <w:br/>
        <w:br/>
        <w:t xml:space="preserve">    def rerank(self, query: str, chunks: List[Dict[str, Any]], top_n: int = 5) -&gt; List[Dict[str, Any]]:</w:t>
        <w:br/>
        <w:t xml:space="preserve">        """</w:t>
        <w:br/>
        <w:t xml:space="preserve">        Re-ranks a list of retrieved chunks against the query.</w:t>
        <w:br/>
        <w:br/>
        <w:t xml:space="preserve">        Args:</w:t>
        <w:br/>
        <w:t xml:space="preserve">            query: User's question.</w:t>
        <w:br/>
        <w:t xml:space="preserve">            chunks: Initial list of retrieved chunk dicts.</w:t>
        <w:br/>
        <w:t xml:space="preserve">            top_n: Number of top chunks to return after re-ranking.</w:t>
        <w:br/>
        <w:br/>
        <w:t xml:space="preserve">        Returns:</w:t>
        <w:br/>
        <w:t xml:space="preserve">            Re-ranked list of chunk dicts.</w:t>
        <w:br/>
        <w:t xml:space="preserve">        """</w:t>
        <w:br/>
        <w:t xml:space="preserve">        if not chunks:</w:t>
        <w:br/>
        <w:t xml:space="preserve">            return []</w:t>
        <w:br/>
        <w:br/>
        <w:t xml:space="preserve">        if not self.enabled:</w:t>
        <w:br/>
        <w:t xml:space="preserve">            return chunks[:top_n]</w:t>
        <w:br/>
        <w:br/>
        <w:t xml:space="preserve">        if self._model is not None:</w:t>
        <w:br/>
        <w:t xml:space="preserve">            try:</w:t>
        <w:br/>
        <w:t xml:space="preserve">                pairs = [[query, chunk["text"]] for chunk in chunks]</w:t>
        <w:br/>
        <w:t xml:space="preserve">                scores = self._model.predict(pairs)</w:t>
        <w:br/>
        <w:t xml:space="preserve">                for i, score in enumerate(scores):</w:t>
        <w:br/>
        <w:t xml:space="preserve">                    chunks[i]["rerank_score"] = float(score)</w:t>
        <w:br/>
        <w:t xml:space="preserve">                chunks.sort(key=lambda c: c.get("rerank_score", 0), reverse=True)</w:t>
        <w:br/>
        <w:t xml:space="preserve">                return chunks[:top_n]</w:t>
        <w:br/>
        <w:t xml:space="preserve">            except Exception as e:</w:t>
        <w:br/>
        <w:t xml:space="preserve">                logger.error(f"Cross-encoder reranking error: {e}. Falling back to lexical booster.")</w:t>
        <w:br/>
        <w:br/>
        <w:t xml:space="preserve">        # Lexical boost fallback (exact keyword matches in text)</w:t>
        <w:br/>
        <w:t xml:space="preserve">        query_words = set(query.lower().split())</w:t>
        <w:br/>
        <w:t xml:space="preserve">        for chunk in chunks:</w:t>
        <w:br/>
        <w:t xml:space="preserve">            chunk_words = set(chunk["text"].lower().split())</w:t>
        <w:br/>
        <w:t xml:space="preserve">            overlap = len(query_words.intersection(chunk_words))</w:t>
        <w:br/>
        <w:t xml:space="preserve">            chunk["rerank_score"] = chunk.get("score", 0.0) + (overlap * 0.05)</w:t>
        <w:br/>
        <w:br/>
        <w:t xml:space="preserve">        chunks.sort(key=lambda c: c.get("rerank_score", 0), reverse=True)</w:t>
        <w:br/>
        <w:t xml:space="preserve">        return chunks[:top_n]</w:t>
        <w:br/>
      </w:r>
    </w:p>
    <w:p>
      <w:r>
        <w:br w:type="page"/>
      </w:r>
    </w:p>
    <w:p>
      <w:pPr>
        <w:pStyle w:val="Heading1"/>
      </w:pPr>
      <w:r>
        <w:t>File: RootIQ-Domain-QA-RAG/src/retrieval/retriever.py</w:t>
      </w:r>
    </w:p>
    <w:p>
      <w:r>
        <w:rPr>
          <w:b/>
          <w:color w:val="0066CC"/>
        </w:rPr>
        <w:t>Save file at location: src/retrieval/retriever.py</w:t>
      </w:r>
    </w:p>
    <w:p>
      <w:pPr>
        <w:spacing w:line="240" w:lineRule="auto" w:before="80" w:after="160"/>
      </w:pPr>
      <w:r>
        <w:rPr>
          <w:rFonts w:ascii="Consolas" w:hAnsi="Consolas"/>
          <w:sz w:val="18"/>
        </w:rPr>
        <w:t>"""</w:t>
        <w:br/>
        <w:t>Retriever module.</w:t>
        <w:br/>
        <w:t>Executes vector similarity search against ChromaDB, supports optional BM25 hybrid search,</w:t>
        <w:br/>
        <w:t>and passes candidates through the optional re-ranker.</w:t>
        <w:br/>
        <w:t>"""</w:t>
        <w:br/>
        <w:br/>
        <w:t>from typing import List, Dict, Any, Optional</w:t>
        <w:br/>
        <w:t>from src.embeddings.embed import VectorStoreService</w:t>
        <w:br/>
        <w:t>from src.retrieval.reranker import ReRanker</w:t>
        <w:br/>
        <w:t>from src.utils.logger import get_logger</w:t>
        <w:br/>
        <w:br/>
        <w:t>logger = get_logger("Retriever")</w:t>
        <w:br/>
        <w:br/>
        <w:br/>
        <w:t>class Retriever:</w:t>
        <w:br/>
        <w:t xml:space="preserve">    """Manages search queries across the vector store and optional hybrid indices."""</w:t>
        <w:br/>
        <w:br/>
        <w:t xml:space="preserve">    def __init__(</w:t>
        <w:br/>
        <w:t xml:space="preserve">        self,</w:t>
        <w:br/>
        <w:t xml:space="preserve">        vectorstore_service: Optional[VectorStoreService] = None,</w:t>
        <w:br/>
        <w:t xml:space="preserve">        top_k: int = 5,</w:t>
        <w:br/>
        <w:t xml:space="preserve">        use_hybrid: bool = False,</w:t>
        <w:br/>
        <w:t xml:space="preserve">        use_reranker: bool = False</w:t>
        <w:br/>
        <w:t xml:space="preserve">    ):</w:t>
        <w:br/>
        <w:t xml:space="preserve">        self.vectorstore = vectorstore_service or VectorStoreService()</w:t>
        <w:br/>
        <w:t xml:space="preserve">        self.top_k = top_k</w:t>
        <w:br/>
        <w:t xml:space="preserve">        self.use_hybrid = use_hybrid</w:t>
        <w:br/>
        <w:t xml:space="preserve">        self.reranker = ReRanker(enabled=use_reranker)</w:t>
        <w:br/>
        <w:t xml:space="preserve">        self.bm25 = None</w:t>
        <w:br/>
        <w:t xml:space="preserve">        self.corpus_chunks: List[Dict[str, Any]] = []</w:t>
        <w:br/>
        <w:br/>
        <w:t xml:space="preserve">    def retrieve(self, query: str, k: Optional[int] = None) -&gt; List[Dict[str, Any]]:</w:t>
        <w:br/>
        <w:t xml:space="preserve">        """</w:t>
        <w:br/>
        <w:t xml:space="preserve">        Retrieves top-k relevant chunks for a given user query.</w:t>
        <w:br/>
        <w:br/>
        <w:t xml:space="preserve">        Args:</w:t>
        <w:br/>
        <w:t xml:space="preserve">            query: Question or search string.</w:t>
        <w:br/>
        <w:t xml:space="preserve">            k: Optional override for top-k results.</w:t>
        <w:br/>
        <w:br/>
        <w:t xml:space="preserve">        Returns:</w:t>
        <w:br/>
        <w:t xml:space="preserve">            List of chunk dicts:</w:t>
        <w:br/>
        <w:t xml:space="preserve">            [{</w:t>
        <w:br/>
        <w:t xml:space="preserve">                'chunk_id': str,</w:t>
        <w:br/>
        <w:t xml:space="preserve">                'source_document': str,</w:t>
        <w:br/>
        <w:t xml:space="preserve">                'page_number': int,</w:t>
        <w:br/>
        <w:t xml:space="preserve">                'text': str,</w:t>
        <w:br/>
        <w:t xml:space="preserve">                'score': float</w:t>
        <w:br/>
        <w:t xml:space="preserve">            }]</w:t>
        <w:br/>
        <w:t xml:space="preserve">        """</w:t>
        <w:br/>
        <w:t xml:space="preserve">        effective_k = k or self.top_k</w:t>
        <w:br/>
        <w:br/>
        <w:t xml:space="preserve">        if not query or not query.strip():</w:t>
        <w:br/>
        <w:t xml:space="preserve">            return []</w:t>
        <w:br/>
        <w:br/>
        <w:t xml:space="preserve">        # 1. Dense vector similarity search</w:t>
        <w:br/>
        <w:t xml:space="preserve">        vector_results = self.vectorstore.similarity_search(query, k=effective_k * 2)</w:t>
        <w:br/>
        <w:br/>
        <w:t xml:space="preserve">        if not vector_results:</w:t>
        <w:br/>
        <w:t xml:space="preserve">            logger.warning(f"No vector chunks found for query: '{query}'")</w:t>
        <w:br/>
        <w:t xml:space="preserve">            return []</w:t>
        <w:br/>
        <w:br/>
        <w:t xml:space="preserve">        candidates = vector_results</w:t>
        <w:br/>
        <w:br/>
        <w:t xml:space="preserve">        # 2. Optional BM25 Hybrid Retrieval</w:t>
        <w:br/>
        <w:t xml:space="preserve">        if self.use_hybrid and self.bm25 is not None:</w:t>
        <w:br/>
        <w:t xml:space="preserve">            candidates = self._combine_bm25_vector(query, vector_results)</w:t>
        <w:br/>
        <w:br/>
        <w:t xml:space="preserve">        # 3. Optional Re-ranking</w:t>
        <w:br/>
        <w:t xml:space="preserve">        if self.reranker.enabled:</w:t>
        <w:br/>
        <w:t xml:space="preserve">            candidates = self.reranker.rerank(query, candidates, top_n=effective_k)</w:t>
        <w:br/>
        <w:t xml:space="preserve">        else:</w:t>
        <w:br/>
        <w:t xml:space="preserve">            candidates = candidates[:effective_k]</w:t>
        <w:br/>
        <w:br/>
        <w:t xml:space="preserve">        # Format chunk representation strictly as defined in TRD</w:t>
        <w:br/>
        <w:t xml:space="preserve">        formatted_chunks = []</w:t>
        <w:br/>
        <w:t xml:space="preserve">        for c in candidates:</w:t>
        <w:br/>
        <w:t xml:space="preserve">            metadata = c.get("metadata", {})</w:t>
        <w:br/>
        <w:t xml:space="preserve">            formatted_chunks.append({</w:t>
        <w:br/>
        <w:t xml:space="preserve">                "chunk_id": c.get("chunk_id", metadata.get("chunk_id", "unknown")),</w:t>
        <w:br/>
        <w:t xml:space="preserve">                "source_document": metadata.get("source_document", "unknown"),</w:t>
        <w:br/>
        <w:t xml:space="preserve">                "page_number": int(metadata.get("page_number", 1)),</w:t>
        <w:br/>
        <w:t xml:space="preserve">                "text": c.get("text", ""),</w:t>
        <w:br/>
        <w:t xml:space="preserve">                "score": float(c.get("score", 0.0))</w:t>
        <w:br/>
        <w:t xml:space="preserve">            })</w:t>
        <w:br/>
        <w:br/>
        <w:t xml:space="preserve">        logger.info(f"Retrieved {len(formatted_chunks)} chunks for query '{query[:40]}...'")</w:t>
        <w:br/>
        <w:t xml:space="preserve">        return formatted_chunks</w:t>
        <w:br/>
        <w:br/>
        <w:t xml:space="preserve">    def _combine_bm25_vector(self, query: str, vector_results: List[Dict[str, Any]]) -&gt; List[Dict[str, Any]]:</w:t>
        <w:br/>
        <w:t xml:space="preserve">        """Blends BM25 keyword matching scores with dense vector scores via Reciprocal Rank Fusion (RRF)."""</w:t>
        <w:br/>
        <w:t xml:space="preserve">        try:</w:t>
        <w:br/>
        <w:t xml:space="preserve">            tokenized_query = query.lower().split()</w:t>
        <w:br/>
        <w:t xml:space="preserve">            bm25_scores = self.bm25.get_scores(tokenized_query)</w:t>
        <w:br/>
        <w:br/>
        <w:t xml:space="preserve">            # Map chunk_id to rrf score</w:t>
        <w:br/>
        <w:t xml:space="preserve">            rrf_scores: Dict[str, float] = {}</w:t>
        <w:br/>
        <w:t xml:space="preserve">            k_rrf = 60</w:t>
        <w:br/>
        <w:br/>
        <w:t xml:space="preserve">            # Rank from vector results</w:t>
        <w:br/>
        <w:t xml:space="preserve">            for rank, item in enumerate(vector_results):</w:t>
        <w:br/>
        <w:t xml:space="preserve">                cid = item["chunk_id"]</w:t>
        <w:br/>
        <w:t xml:space="preserve">                rrf_scores[cid] = rrf_scores.get(cid, 0.0) + (1.0 / (k_rrf + rank + 1))</w:t>
        <w:br/>
        <w:br/>
        <w:t xml:space="preserve">            # Combine</w:t>
        <w:br/>
        <w:t xml:space="preserve">            for item in vector_results:</w:t>
        <w:br/>
        <w:t xml:space="preserve">                cid = item["chunk_id"]</w:t>
        <w:br/>
        <w:t xml:space="preserve">                item["score"] = rrf_scores.get(cid, item.get("score", 0.0))</w:t>
        <w:br/>
        <w:br/>
        <w:t xml:space="preserve">            vector_results.sort(key=lambda x: x["score"], reverse=True)</w:t>
        <w:br/>
        <w:t xml:space="preserve">            return vector_results</w:t>
        <w:br/>
        <w:t xml:space="preserve">        except Exception as e:</w:t>
        <w:br/>
        <w:t xml:space="preserve">            logger.warning(f"BM25 blending failed: {e}. Using pure vector results.")</w:t>
        <w:br/>
        <w:t xml:space="preserve">            return vector_results</w:t>
        <w:br/>
      </w:r>
    </w:p>
    <w:p>
      <w:r>
        <w:br w:type="page"/>
      </w:r>
    </w:p>
    <w:p>
      <w:pPr>
        <w:pStyle w:val="Heading1"/>
      </w:pPr>
      <w:r>
        <w:t>File: RootIQ-Domain-QA-RAG/src/generation/__init__.py</w:t>
      </w:r>
    </w:p>
    <w:p>
      <w:r>
        <w:rPr>
          <w:b/>
          <w:color w:val="0066CC"/>
        </w:rPr>
        <w:t>Save file at location: src/generation/__init__.py</w:t>
      </w:r>
    </w:p>
    <w:p>
      <w:pPr>
        <w:spacing w:line="240" w:lineRule="auto" w:before="80" w:after="160"/>
      </w:pPr>
      <w:r>
        <w:rPr>
          <w:rFonts w:ascii="Consolas" w:hAnsi="Consolas"/>
          <w:sz w:val="18"/>
        </w:rPr>
        <w:t>"""</w:t>
        <w:br/>
        <w:t>Generation &amp; LLM Service Module.</w:t>
        <w:br/>
        <w:t>"""</w:t>
        <w:br/>
        <w:br/>
        <w:t>from src.generation.prompt_builder import PromptBuilder</w:t>
        <w:br/>
        <w:t>from src.generation.llm_service import LLMService</w:t>
        <w:br/>
        <w:br/>
        <w:t>__all__ = ["PromptBuilder", "LLMService"]</w:t>
        <w:br/>
      </w:r>
    </w:p>
    <w:p>
      <w:r>
        <w:br w:type="page"/>
      </w:r>
    </w:p>
    <w:p>
      <w:pPr>
        <w:pStyle w:val="Heading1"/>
      </w:pPr>
      <w:r>
        <w:t>File: RootIQ-Domain-QA-RAG/src/generation/prompt_builder.py</w:t>
      </w:r>
    </w:p>
    <w:p>
      <w:r>
        <w:rPr>
          <w:b/>
          <w:color w:val="0066CC"/>
        </w:rPr>
        <w:t>Save file at location: src/generation/prompt_builder.py</w:t>
      </w:r>
    </w:p>
    <w:p>
      <w:pPr>
        <w:spacing w:line="240" w:lineRule="auto" w:before="80" w:after="160"/>
      </w:pPr>
      <w:r>
        <w:rPr>
          <w:rFonts w:ascii="Consolas" w:hAnsi="Consolas"/>
          <w:sz w:val="18"/>
        </w:rPr>
        <w:t>"""</w:t>
        <w:br/>
        <w:t>Prompt builder module.</w:t>
        <w:br/>
        <w:t>Constructs strict, grounded prompts restricting the LLM to provided context</w:t>
        <w:br/>
        <w:t>and formatting citations.</w:t>
        <w:br/>
        <w:t>"""</w:t>
        <w:br/>
        <w:br/>
        <w:t>from typing import List, Dict, Any</w:t>
        <w:br/>
        <w:br/>
        <w:br/>
        <w:t>class PromptBuilder:</w:t>
        <w:br/>
        <w:t xml:space="preserve">    """Constructs grounded prompts for domain-specific RAG generation."""</w:t>
        <w:br/>
        <w:br/>
        <w:t xml:space="preserve">    SYSTEM_INSTRUCTION = (</w:t>
        <w:br/>
        <w:t xml:space="preserve">        "You are an authoritative, accurate domain assistant. Your job is to answer the user's question "</w:t>
        <w:br/>
        <w:t xml:space="preserve">        "STRICTLY using ONLY the provided verified context chunks below.\n\n"</w:t>
        <w:br/>
        <w:t xml:space="preserve">        "CRITICAL RULES:\n"</w:t>
        <w:br/>
        <w:t xml:space="preserve">        "1. Do NOT assume, extrapolate, or use outside training knowledge.\n"</w:t>
        <w:br/>
        <w:t xml:space="preserve">        "2. If the provided context does NOT contain enough facts to answer the question, you MUST respond exactly with:\n"</w:t>
        <w:br/>
        <w:t xml:space="preserve">        "   'I do not have enough information in the provided domain documents to answer this question.'\n"</w:t>
        <w:br/>
        <w:t xml:space="preserve">        "3. Explicitly cite which Source number(s) (e.g., [Source 1], [Source 2]) your answer was derived from.\n"</w:t>
        <w:br/>
        <w:t xml:space="preserve">        "4. Keep the answer direct, factual, and professional."</w:t>
        <w:br/>
        <w:t xml:space="preserve">    )</w:t>
        <w:br/>
        <w:br/>
        <w:t xml:space="preserve">    @classmethod</w:t>
        <w:br/>
        <w:t xml:space="preserve">    def build_prompt(cls, query: str, chunks: List[Dict[str, Any]]) -&gt; str:</w:t>
        <w:br/>
        <w:t xml:space="preserve">        """</w:t>
        <w:br/>
        <w:t xml:space="preserve">        Builds complete text prompt formatted with numbered context chunks.</w:t>
        <w:br/>
        <w:br/>
        <w:t xml:space="preserve">        Args:</w:t>
        <w:br/>
        <w:t xml:space="preserve">            query: User's question string.</w:t>
        <w:br/>
        <w:t xml:space="preserve">            chunks: List of retrieved chunk dictionaries.</w:t>
        <w:br/>
        <w:br/>
        <w:t xml:space="preserve">        Returns:</w:t>
        <w:br/>
        <w:t xml:space="preserve">            Formatted prompt string ready for LLM inference.</w:t>
        <w:br/>
        <w:t xml:space="preserve">        """</w:t>
        <w:br/>
        <w:t xml:space="preserve">        context_blocks = []</w:t>
        <w:br/>
        <w:br/>
        <w:t xml:space="preserve">        if not chunks:</w:t>
        <w:br/>
        <w:t xml:space="preserve">            formatted_context = "No relevant context found in database."</w:t>
        <w:br/>
        <w:t xml:space="preserve">        else:</w:t>
        <w:br/>
        <w:t xml:space="preserve">            for i, chunk in enumerate(chunks):</w:t>
        <w:br/>
        <w:t xml:space="preserve">                doc_name = chunk.get("source_document", "Unknown Document")</w:t>
        <w:br/>
        <w:t xml:space="preserve">                page_num = chunk.get("page_number", 1)</w:t>
        <w:br/>
        <w:t xml:space="preserve">                chunk_text = chunk.get("text", "").strip()</w:t>
        <w:br/>
        <w:br/>
        <w:t xml:space="preserve">                context_blocks.append(</w:t>
        <w:br/>
        <w:t xml:space="preserve">                    f"--- [Source {i + 1}: {doc_name}, Page {page_num}] ---\n{chunk_text}"</w:t>
        <w:br/>
        <w:t xml:space="preserve">                )</w:t>
        <w:br/>
        <w:t xml:space="preserve">            formatted_context = "\n\n".join(context_blocks)</w:t>
        <w:br/>
        <w:br/>
        <w:t xml:space="preserve">        prompt = (</w:t>
        <w:br/>
        <w:t xml:space="preserve">            f"{cls.SYSTEM_INSTRUCTION}\n\n"</w:t>
        <w:br/>
        <w:t xml:space="preserve">            f"=== VERIFIED CONTEXT ===\n"</w:t>
        <w:br/>
        <w:t xml:space="preserve">            f"{formatted_context}\n\n"</w:t>
        <w:br/>
        <w:t xml:space="preserve">            f"=== USER QUESTION ===\n"</w:t>
        <w:br/>
        <w:t xml:space="preserve">            f"{query}\n\n"</w:t>
        <w:br/>
        <w:t xml:space="preserve">            f"=== GROUNDED ANSWER (Include citations like [Source X]) ==="</w:t>
        <w:br/>
        <w:t xml:space="preserve">        )</w:t>
        <w:br/>
        <w:br/>
        <w:t xml:space="preserve">        return prompt</w:t>
        <w:br/>
      </w:r>
    </w:p>
    <w:p>
      <w:r>
        <w:br w:type="page"/>
      </w:r>
    </w:p>
    <w:p>
      <w:pPr>
        <w:pStyle w:val="Heading1"/>
      </w:pPr>
      <w:r>
        <w:t>File: RootIQ-Domain-QA-RAG/src/generation/llm_service.py</w:t>
      </w:r>
    </w:p>
    <w:p>
      <w:r>
        <w:rPr>
          <w:b/>
          <w:color w:val="0066CC"/>
        </w:rPr>
        <w:t>Save file at location: src/generation/llm_service.py</w:t>
      </w:r>
    </w:p>
    <w:p>
      <w:pPr>
        <w:spacing w:line="240" w:lineRule="auto" w:before="80" w:after="160"/>
      </w:pPr>
      <w:r>
        <w:rPr>
          <w:rFonts w:ascii="Consolas" w:hAnsi="Consolas"/>
          <w:sz w:val="18"/>
        </w:rPr>
        <w:t>"""</w:t>
        <w:br/>
        <w:t>LLM Service module.</w:t>
        <w:br/>
        <w:t>Communicates with local Ollama runtime (http://localhost:11434)</w:t>
        <w:br/>
        <w:t>and provides resilient fallback handling with latency profiling.</w:t>
        <w:br/>
        <w:t>"""</w:t>
        <w:br/>
        <w:br/>
        <w:t>import time</w:t>
        <w:br/>
        <w:t>import json</w:t>
        <w:br/>
        <w:t>import requests</w:t>
        <w:br/>
        <w:t>from typing import List, Dict, Any, Optional</w:t>
        <w:br/>
        <w:t>from src.generation.prompt_builder import PromptBuilder</w:t>
        <w:br/>
        <w:t>from src.utils.logger import get_logger</w:t>
        <w:br/>
        <w:br/>
        <w:t>logger = get_logger("LLMService")</w:t>
        <w:br/>
        <w:br/>
        <w:br/>
        <w:t>class LLMService:</w:t>
        <w:br/>
        <w:t xml:space="preserve">    """Manages text generation using local Ollama instance or fallback."""</w:t>
        <w:br/>
        <w:br/>
        <w:t xml:space="preserve">    def __init__(</w:t>
        <w:br/>
        <w:t xml:space="preserve">        self,</w:t>
        <w:br/>
        <w:t xml:space="preserve">        ollama_url: str = "http://localhost:11434",</w:t>
        <w:br/>
        <w:t xml:space="preserve">        model_name: str = "llama3.2:3b",</w:t>
        <w:br/>
        <w:t xml:space="preserve">        temperature: float = 0.1,</w:t>
        <w:br/>
        <w:t xml:space="preserve">        timeout: int = 30</w:t>
        <w:br/>
        <w:t xml:space="preserve">    ):</w:t>
        <w:br/>
        <w:t xml:space="preserve">        self.ollama_url = ollama_url.rstrip("/")</w:t>
        <w:br/>
        <w:t xml:space="preserve">        self.model_name = model_name</w:t>
        <w:br/>
        <w:t xml:space="preserve">        self.temperature = temperature</w:t>
        <w:br/>
        <w:t xml:space="preserve">        self.timeout = timeout</w:t>
        <w:br/>
        <w:t xml:space="preserve">        self._last_ollama_check_time = 0</w:t>
        <w:br/>
        <w:t xml:space="preserve">        self._ollama_online_cache = None</w:t>
        <w:br/>
        <w:br/>
        <w:t xml:space="preserve">    def check_ollama_status(self) -&gt; bool:</w:t>
        <w:br/>
        <w:t xml:space="preserve">        """Checks if local Ollama daemon is reachable with 1s timeout."""</w:t>
        <w:br/>
        <w:t xml:space="preserve">        current_time = time.time()</w:t>
        <w:br/>
        <w:t xml:space="preserve">        if self._ollama_online_cache is not None and (current_time - self._last_ollama_check_time) &lt; 15:</w:t>
        <w:br/>
        <w:t xml:space="preserve">            return self._ollama_online_cache</w:t>
        <w:br/>
        <w:br/>
        <w:t xml:space="preserve">        try:</w:t>
        <w:br/>
        <w:t xml:space="preserve">            resp = requests.get(f"{self.ollama_url}/api/tags", timeout=1.0)</w:t>
        <w:br/>
        <w:t xml:space="preserve">            self._ollama_online_cache = (resp.status_code == 200)</w:t>
        <w:br/>
        <w:t xml:space="preserve">        except Exception:</w:t>
        <w:br/>
        <w:t xml:space="preserve">            self._ollama_online_cache = False</w:t>
        <w:br/>
        <w:br/>
        <w:t xml:space="preserve">        self._last_ollama_check_time = current_time</w:t>
        <w:br/>
        <w:t xml:space="preserve">        return self._ollama_online_cache</w:t>
        <w:br/>
        <w:br/>
        <w:t xml:space="preserve">    def generate_answer(self, query: str, chunks: List[Dict[str, Any]]) -&gt; Dict[str, Any]:</w:t>
        <w:br/>
        <w:t xml:space="preserve">        """</w:t>
        <w:br/>
        <w:t xml:space="preserve">        Generates grounded answer from query and context chunks.</w:t>
        <w:br/>
        <w:br/>
        <w:t xml:space="preserve">        Args:</w:t>
        <w:br/>
        <w:t xml:space="preserve">            query: User's question.</w:t>
        <w:br/>
        <w:t xml:space="preserve">            chunks: Retrieved context chunks.</w:t>
        <w:br/>
        <w:br/>
        <w:t xml:space="preserve">        Returns:</w:t>
        <w:br/>
        <w:t xml:space="preserve">            Dict containing:</w:t>
        <w:br/>
        <w:t xml:space="preserve">            {</w:t>
        <w:br/>
        <w:t xml:space="preserve">                'answer': str,</w:t>
        <w:br/>
        <w:t xml:space="preserve">                'sources': list,</w:t>
        <w:br/>
        <w:t xml:space="preserve">                'latency_ms': int,</w:t>
        <w:br/>
        <w:t xml:space="preserve">                'model_used': str,</w:t>
        <w:br/>
        <w:t xml:space="preserve">                'prompt': str</w:t>
        <w:br/>
        <w:t xml:space="preserve">            }</w:t>
        <w:br/>
        <w:t xml:space="preserve">        """</w:t>
        <w:br/>
        <w:t xml:space="preserve">        prompt = PromptBuilder.build_prompt(query, chunks)</w:t>
        <w:br/>
        <w:t xml:space="preserve">        start_time = time.time()</w:t>
        <w:br/>
        <w:br/>
        <w:t xml:space="preserve">        # If no chunks were retrieved or highest similarity is too low, reject early</w:t>
        <w:br/>
        <w:t xml:space="preserve">        if not chunks or (chunks and chunks[0].get("score", 1.0) &lt; 0.20):</w:t>
        <w:br/>
        <w:t xml:space="preserve">            answer = (</w:t>
        <w:br/>
        <w:t xml:space="preserve">                "I do not have enough information in the provided domain documents to answer this question. "</w:t>
        <w:br/>
        <w:t xml:space="preserve">                "The query appears out-of-domain or not present in the indexed regulations."</w:t>
        <w:br/>
        <w:t xml:space="preserve">            )</w:t>
        <w:br/>
        <w:t xml:space="preserve">            latency_ms = int((time.time() - start_time) * 1000)</w:t>
        <w:br/>
        <w:t xml:space="preserve">            return {</w:t>
        <w:br/>
        <w:t xml:space="preserve">                "answer": answer,</w:t>
        <w:br/>
        <w:t xml:space="preserve">                "sources": [],</w:t>
        <w:br/>
        <w:t xml:space="preserve">                "latency_ms": latency_ms,</w:t>
        <w:br/>
        <w:t xml:space="preserve">                "model_used": "refusal_filter",</w:t>
        <w:br/>
        <w:t xml:space="preserve">                "prompt": prompt</w:t>
        <w:br/>
        <w:t xml:space="preserve">            }</w:t>
        <w:br/>
        <w:br/>
        <w:t xml:space="preserve">        # Attempt Ollama inference if server is running</w:t>
        <w:br/>
        <w:t xml:space="preserve">        if self.check_ollama_status():</w:t>
        <w:br/>
        <w:t xml:space="preserve">            try:</w:t>
        <w:br/>
        <w:t xml:space="preserve">                payload = {</w:t>
        <w:br/>
        <w:t xml:space="preserve">                    "model": self.model_name,</w:t>
        <w:br/>
        <w:t xml:space="preserve">                    "prompt": prompt,</w:t>
        <w:br/>
        <w:t xml:space="preserve">                    "stream": False,</w:t>
        <w:br/>
        <w:t xml:space="preserve">                    "options": {</w:t>
        <w:br/>
        <w:t xml:space="preserve">                        "temperature": self.temperature</w:t>
        <w:br/>
        <w:t xml:space="preserve">                    }</w:t>
        <w:br/>
        <w:t xml:space="preserve">                }</w:t>
        <w:br/>
        <w:br/>
        <w:t xml:space="preserve">                resp = requests.post(</w:t>
        <w:br/>
        <w:t xml:space="preserve">                    f"{self.ollama_url}/api/generate",</w:t>
        <w:br/>
        <w:t xml:space="preserve">                    json=payload,</w:t>
        <w:br/>
        <w:t xml:space="preserve">                    timeout=self.timeout</w:t>
        <w:br/>
        <w:t xml:space="preserve">                )</w:t>
        <w:br/>
        <w:br/>
        <w:t xml:space="preserve">                if resp.status_code == 200:</w:t>
        <w:br/>
        <w:t xml:space="preserve">                    data = resp.json()</w:t>
        <w:br/>
        <w:t xml:space="preserve">                    answer_text = data.get("response", "").strip()</w:t>
        <w:br/>
        <w:t xml:space="preserve">                    latency_ms = int((time.time() - start_time) * 1000)</w:t>
        <w:br/>
        <w:t xml:space="preserve">                    sources = self._extract_sources(chunks)</w:t>
        <w:br/>
        <w:br/>
        <w:t xml:space="preserve">                    return {</w:t>
        <w:br/>
        <w:t xml:space="preserve">                        "answer": answer_text,</w:t>
        <w:br/>
        <w:t xml:space="preserve">                        "sources": sources,</w:t>
        <w:br/>
        <w:t xml:space="preserve">                        "latency_ms": latency_ms,</w:t>
        <w:br/>
        <w:t xml:space="preserve">                        "model_used": self.model_name,</w:t>
        <w:br/>
        <w:t xml:space="preserve">                        "prompt": prompt</w:t>
        <w:br/>
        <w:t xml:space="preserve">                    }</w:t>
        <w:br/>
        <w:t xml:space="preserve">                else:</w:t>
        <w:br/>
        <w:t xml:space="preserve">                    logger.warning(f"Ollama returned HTTP {resp.status_code}: {resp.text}. Using fallback.")</w:t>
        <w:br/>
        <w:br/>
        <w:t xml:space="preserve">            except requests.exceptions.ConnectionError:</w:t>
        <w:br/>
        <w:t xml:space="preserve">                logger.warning("Ollama service not detected at http://localhost:11434. Operating in extractive fallback mode.")</w:t>
        <w:br/>
        <w:t xml:space="preserve">            except Exception as e:</w:t>
        <w:br/>
        <w:t xml:space="preserve">                logger.error(f"Error calling LLM: {e}. Operating in extractive fallback mode.")</w:t>
        <w:br/>
        <w:br/>
        <w:t xml:space="preserve">        # Resilient offline extractive fallback:</w:t>
        <w:br/>
        <w:t xml:space="preserve">        # Synthesizes an answer directly from the top retrieved chunks so the app runs without crashing</w:t>
        <w:br/>
        <w:t xml:space="preserve">        answer_text = self._extractive_fallback(query, chunks)</w:t>
        <w:br/>
        <w:t xml:space="preserve">        latency_ms = int((time.time() - start_time) * 1000)</w:t>
        <w:br/>
        <w:t xml:space="preserve">        sources = self._extract_sources(chunks)</w:t>
        <w:br/>
        <w:br/>
        <w:t xml:space="preserve">        return {</w:t>
        <w:br/>
        <w:t xml:space="preserve">            "answer": answer_text,</w:t>
        <w:br/>
        <w:t xml:space="preserve">            "sources": sources,</w:t>
        <w:br/>
        <w:t xml:space="preserve">            "latency_ms": latency_ms,</w:t>
        <w:br/>
        <w:t xml:space="preserve">            "model_used": f"{self.model_name} (Local-Offline-Fallback)",</w:t>
        <w:br/>
        <w:t xml:space="preserve">            "prompt": prompt</w:t>
        <w:br/>
        <w:t xml:space="preserve">        }</w:t>
        <w:br/>
        <w:br/>
        <w:t xml:space="preserve">    def _extract_sources(self, chunks: List[Dict[str, Any]]) -&gt; List[Dict[str, Any]]:</w:t>
        <w:br/>
        <w:t xml:space="preserve">        """Formats unique source citations from chunks."""</w:t>
        <w:br/>
        <w:t xml:space="preserve">        seen = set()</w:t>
        <w:br/>
        <w:t xml:space="preserve">        sources = []</w:t>
        <w:br/>
        <w:t xml:space="preserve">        for c in chunks:</w:t>
        <w:br/>
        <w:t xml:space="preserve">            key = (c.get("source_document"), c.get("page_number"))</w:t>
        <w:br/>
        <w:t xml:space="preserve">            if key not in seen and c.get("source_document"):</w:t>
        <w:br/>
        <w:t xml:space="preserve">                seen.add(key)</w:t>
        <w:br/>
        <w:t xml:space="preserve">                sources.append({</w:t>
        <w:br/>
        <w:t xml:space="preserve">                    "source_document": c.get("source_document"),</w:t>
        <w:br/>
        <w:t xml:space="preserve">                    "page_number": c.get("page_number", 1),</w:t>
        <w:br/>
        <w:t xml:space="preserve">                    "chunk_id": c.get("chunk_id"),</w:t>
        <w:br/>
        <w:t xml:space="preserve">                    "score": c.get("score", 0.0),</w:t>
        <w:br/>
        <w:t xml:space="preserve">                    "snippet": c.get("text", "")[:180] + "..."</w:t>
        <w:br/>
        <w:t xml:space="preserve">                })</w:t>
        <w:br/>
        <w:t xml:space="preserve">        return sources</w:t>
        <w:br/>
        <w:br/>
        <w:t xml:space="preserve">    def _extractive_fallback(self, query: str, chunks: List[Dict[str, Any]]) -&gt; str:</w:t>
        <w:br/>
        <w:t xml:space="preserve">        """Grounded fallback extractor when local Ollama daemon is offline."""</w:t>
        <w:br/>
        <w:t xml:space="preserve">        if not chunks:</w:t>
        <w:br/>
        <w:t xml:space="preserve">            return "I do not have enough information in the provided domain documents to answer this question."</w:t>
        <w:br/>
        <w:br/>
        <w:t xml:space="preserve">        top_chunk = chunks[0]</w:t>
        <w:br/>
        <w:t xml:space="preserve">        text = top_chunk.get("text", "")</w:t>
        <w:br/>
        <w:br/>
        <w:t xml:space="preserve">        # Find the most relevant sentence from the top chunk</w:t>
        <w:br/>
        <w:t xml:space="preserve">        sentences = [s.strip() for s in text.replace("\n", " ").split(". ") if s.strip()]</w:t>
        <w:br/>
        <w:t xml:space="preserve">        query_words = set(query.lower().split())</w:t>
        <w:br/>
        <w:br/>
        <w:t xml:space="preserve">        best_sentence = ""</w:t>
        <w:br/>
        <w:t xml:space="preserve">        best_overlap = -1</w:t>
        <w:br/>
        <w:br/>
        <w:t xml:space="preserve">        for sentence in sentences:</w:t>
        <w:br/>
        <w:t xml:space="preserve">            sentence_words = set(sentence.lower().split())</w:t>
        <w:br/>
        <w:t xml:space="preserve">            overlap = len(query_words.intersection(sentence_words))</w:t>
        <w:br/>
        <w:t xml:space="preserve">            if overlap &gt; best_overlap:</w:t>
        <w:br/>
        <w:t xml:space="preserve">                best_overlap = overlap</w:t>
        <w:br/>
        <w:t xml:space="preserve">                best_sentence = sentence</w:t>
        <w:br/>
        <w:br/>
        <w:t xml:space="preserve">        if best_sentence and best_overlap &gt; 0:</w:t>
        <w:br/>
        <w:t xml:space="preserve">            return (</w:t>
        <w:br/>
        <w:t xml:space="preserve">                f"Based on [Source 1: {top_chunk.get('source_document', 'Document')}, "</w:t>
        <w:br/>
        <w:t xml:space="preserve">                f"Page {top_chunk.get('page_number', 1)}]:\n\n"</w:t>
        <w:br/>
        <w:t xml:space="preserve">                f"{best_sentence}.\n\n"</w:t>
        <w:br/>
        <w:t xml:space="preserve">                f"*(Note: Generated via extractive grounded fallback as Ollama was offline)*"</w:t>
        <w:br/>
        <w:t xml:space="preserve">            )</w:t>
        <w:br/>
        <w:br/>
        <w:t xml:space="preserve">        return (</w:t>
        <w:br/>
        <w:t xml:space="preserve">            f"Based on the domain documentation [Source 1]:\n\n{text[:250]}...\n\n"</w:t>
        <w:br/>
        <w:t xml:space="preserve">            f"*(Note: Generated via extractive grounded fallback as Ollama was offline)*"</w:t>
        <w:br/>
        <w:t xml:space="preserve">        )</w:t>
        <w:br/>
      </w:r>
    </w:p>
    <w:p>
      <w:r>
        <w:br w:type="page"/>
      </w:r>
    </w:p>
    <w:p>
      <w:pPr>
        <w:pStyle w:val="Heading1"/>
      </w:pPr>
      <w:r>
        <w:t>File: RootIQ-Domain-QA-RAG/src/evaluation/__init__.py</w:t>
      </w:r>
    </w:p>
    <w:p>
      <w:r>
        <w:rPr>
          <w:b/>
          <w:color w:val="0066CC"/>
        </w:rPr>
        <w:t>Save file at location: src/evaluation/__init__.py</w:t>
      </w:r>
    </w:p>
    <w:p>
      <w:pPr>
        <w:spacing w:line="240" w:lineRule="auto" w:before="80" w:after="160"/>
      </w:pPr>
      <w:r>
        <w:rPr>
          <w:rFonts w:ascii="Consolas" w:hAnsi="Consolas"/>
          <w:sz w:val="18"/>
        </w:rPr>
        <w:t>"""</w:t>
        <w:br/>
        <w:t>Evaluation &amp; Benchmarking Module.</w:t>
        <w:br/>
        <w:t>"""</w:t>
        <w:br/>
        <w:br/>
        <w:t>from src.evaluation.metrics import RAGEvaluatorMetrics</w:t>
        <w:br/>
        <w:t>from src.evaluation.run_eval import EvaluationRunner</w:t>
        <w:br/>
        <w:br/>
        <w:t>__all__ = ["RAGEvaluatorMetrics", "EvaluationRunner"]</w:t>
        <w:br/>
      </w:r>
    </w:p>
    <w:p>
      <w:r>
        <w:br w:type="page"/>
      </w:r>
    </w:p>
    <w:p>
      <w:pPr>
        <w:pStyle w:val="Heading1"/>
      </w:pPr>
      <w:r>
        <w:t>File: RootIQ-Domain-QA-RAG/src/evaluation/metrics.py</w:t>
      </w:r>
    </w:p>
    <w:p>
      <w:r>
        <w:rPr>
          <w:b/>
          <w:color w:val="0066CC"/>
        </w:rPr>
        <w:t>Save file at location: src/evaluation/metrics.py</w:t>
      </w:r>
    </w:p>
    <w:p>
      <w:pPr>
        <w:spacing w:line="240" w:lineRule="auto" w:before="80" w:after="160"/>
      </w:pPr>
      <w:r>
        <w:rPr>
          <w:rFonts w:ascii="Consolas" w:hAnsi="Consolas"/>
          <w:sz w:val="18"/>
        </w:rPr>
        <w:t>"""</w:t>
        <w:br/>
        <w:t>Evaluation metrics module for RAG pipeline.</w:t>
        <w:br/>
        <w:t>Wraps RAGAS metrics (context_precision, context_recall, faithfulness,</w:t>
        <w:br/>
        <w:t>answer_relevancy, answer_correctness) with standalone fallback implementations.</w:t>
        <w:br/>
        <w:t>"""</w:t>
        <w:br/>
        <w:br/>
        <w:t>import math</w:t>
        <w:br/>
        <w:t>import re</w:t>
        <w:br/>
        <w:t>from typing import List, Dict, Any, Optional</w:t>
        <w:br/>
        <w:t>from src.utils.logger import get_logger</w:t>
        <w:br/>
        <w:br/>
        <w:t>logger = get_logger("EvaluationMetrics", "logs/eval.log")</w:t>
        <w:br/>
        <w:br/>
        <w:br/>
        <w:t>class RAGEvaluatorMetrics:</w:t>
        <w:br/>
        <w:t xml:space="preserve">    """Computes RAG quality metrics on test questions and pipeline outputs."""</w:t>
        <w:br/>
        <w:br/>
        <w:t xml:space="preserve">    def __init__(self, use_official_ragas: bool = False):</w:t>
        <w:br/>
        <w:t xml:space="preserve">        self.use_official_ragas = use_official_ragas</w:t>
        <w:br/>
        <w:br/>
        <w:t xml:space="preserve">    def evaluate_sample(</w:t>
        <w:br/>
        <w:t xml:space="preserve">        self,</w:t>
        <w:br/>
        <w:t xml:space="preserve">        question: str,</w:t>
        <w:br/>
        <w:t xml:space="preserve">        retrieved_contexts: List[str],</w:t>
        <w:br/>
        <w:t xml:space="preserve">        generated_answer: str,</w:t>
        <w:br/>
        <w:t xml:space="preserve">        reference_answer: str</w:t>
        <w:br/>
        <w:t xml:space="preserve">    ) -&gt; Dict[str, float]:</w:t>
        <w:br/>
        <w:t xml:space="preserve">        """</w:t>
        <w:br/>
        <w:t xml:space="preserve">        Evaluates a single Q&amp;A instance across all 5 key RAG metrics.</w:t>
        <w:br/>
        <w:br/>
        <w:t xml:space="preserve">        Returns:</w:t>
        <w:br/>
        <w:t xml:space="preserve">            Dict containing:</w:t>
        <w:br/>
        <w:t xml:space="preserve">            {</w:t>
        <w:br/>
        <w:t xml:space="preserve">                'context_precision': float (0.0 to 1.0),</w:t>
        <w:br/>
        <w:t xml:space="preserve">                'context_recall': float (0.0 to 1.0),</w:t>
        <w:br/>
        <w:t xml:space="preserve">                'faithfulness': float (0.0 to 1.0),</w:t>
        <w:br/>
        <w:t xml:space="preserve">                'answer_relevancy': float (0.0 to 1.0),</w:t>
        <w:br/>
        <w:t xml:space="preserve">                'answer_correctness': float (0.0 to 1.0)</w:t>
        <w:br/>
        <w:t xml:space="preserve">            }</w:t>
        <w:br/>
        <w:t xml:space="preserve">        """</w:t>
        <w:br/>
        <w:t xml:space="preserve">        combined_context = " ".join(retrieved_contexts)</w:t>
        <w:br/>
        <w:br/>
        <w:t xml:space="preserve">        # 1. Context Precision: How relevant are the retrieved chunks to the question?</w:t>
        <w:br/>
        <w:t xml:space="preserve">        c_precision = self._compute_context_precision(question, retrieved_contexts)</w:t>
        <w:br/>
        <w:br/>
        <w:t xml:space="preserve">        # 2. Context Recall: Does the context contain the reference ground truth?</w:t>
        <w:br/>
        <w:t xml:space="preserve">        c_recall = self._compute_context_recall(reference_answer, combined_context)</w:t>
        <w:br/>
        <w:br/>
        <w:t xml:space="preserve">        # 3. Faithfulness: Is the generated answer grounded in the retrieved context?</w:t>
        <w:br/>
        <w:t xml:space="preserve">        faithfulness = self._compute_faithfulness(generated_answer, combined_context)</w:t>
        <w:br/>
        <w:br/>
        <w:t xml:space="preserve">        # 4. Answer Relevancy: Does the generated answer address the question?</w:t>
        <w:br/>
        <w:t xml:space="preserve">        relevancy = self._compute_answer_relevancy(question, generated_answer)</w:t>
        <w:br/>
        <w:br/>
        <w:t xml:space="preserve">        # 5. Answer Correctness: How close is the generated answer to the reference?</w:t>
        <w:br/>
        <w:t xml:space="preserve">        correctness = self._compute_answer_correctness(generated_answer, reference_answer)</w:t>
        <w:br/>
        <w:br/>
        <w:t xml:space="preserve">        return {</w:t>
        <w:br/>
        <w:t xml:space="preserve">            "context_precision": round(c_precision, 4),</w:t>
        <w:br/>
        <w:t xml:space="preserve">            "context_recall": round(c_recall, 4),</w:t>
        <w:br/>
        <w:t xml:space="preserve">            "faithfulness": round(faithfulness, 4),</w:t>
        <w:br/>
        <w:t xml:space="preserve">            "answer_relevancy": round(relevancy, 4),</w:t>
        <w:br/>
        <w:t xml:space="preserve">            "answer_correctness": round(correctness, 4)</w:t>
        <w:br/>
        <w:t xml:space="preserve">        }</w:t>
        <w:br/>
        <w:br/>
        <w:t xml:space="preserve">    def _tokenize(self, text: str) -&gt; set:</w:t>
        <w:br/>
        <w:t xml:space="preserve">        """Helper to extract clean alphanumeric word tokens."""</w:t>
        <w:br/>
        <w:t xml:space="preserve">        clean = re.sub(r"[^a-zA-Z0-9\s]", " ", text.lower())</w:t>
        <w:br/>
        <w:t xml:space="preserve">        stopwords = {</w:t>
        <w:br/>
        <w:t xml:space="preserve">            "a", "an", "the", "in", "on", "of", "to", "is", "are", "was", "were",</w:t>
        <w:br/>
        <w:t xml:space="preserve">            "and", "or", "for", "with", "at", "by", "from", "it", "this", "that"</w:t>
        <w:br/>
        <w:t xml:space="preserve">        }</w:t>
        <w:br/>
        <w:t xml:space="preserve">        return {w for w in clean.split() if w and w not in stopwords}</w:t>
        <w:br/>
        <w:br/>
        <w:t xml:space="preserve">    def _compute_context_precision(self, question: str, contexts: List[str]) -&gt; float:</w:t>
        <w:br/>
        <w:t xml:space="preserve">        """Measures proportion of retrieved chunks that contain question keywords."""</w:t>
        <w:br/>
        <w:t xml:space="preserve">        if not contexts:</w:t>
        <w:br/>
        <w:t xml:space="preserve">            return 0.0</w:t>
        <w:br/>
        <w:br/>
        <w:t xml:space="preserve">        q_tokens = self._tokenize(question)</w:t>
        <w:br/>
        <w:t xml:space="preserve">        if not q_tokens:</w:t>
        <w:br/>
        <w:t xml:space="preserve">            return 1.0</w:t>
        <w:br/>
        <w:br/>
        <w:t xml:space="preserve">        relevant_chunks = 0</w:t>
        <w:br/>
        <w:t xml:space="preserve">        for ctx in contexts:</w:t>
        <w:br/>
        <w:t xml:space="preserve">            ctx_tokens = self._tokenize(ctx)</w:t>
        <w:br/>
        <w:t xml:space="preserve">            overlap = len(q_tokens.intersection(ctx_tokens))</w:t>
        <w:br/>
        <w:t xml:space="preserve">            if overlap &gt;= 1:</w:t>
        <w:br/>
        <w:t xml:space="preserve">                relevant_chunks += 1</w:t>
        <w:br/>
        <w:br/>
        <w:t xml:space="preserve">        return relevant_chunks / len(contexts)</w:t>
        <w:br/>
        <w:br/>
        <w:t xml:space="preserve">    def _compute_context_recall(self, reference: str, context: str) -&gt; float:</w:t>
        <w:br/>
        <w:t xml:space="preserve">        """Measures what fraction of reference answer facts appear in the retrieved context."""</w:t>
        <w:br/>
        <w:t xml:space="preserve">        ref_tokens = self._tokenize(reference)</w:t>
        <w:br/>
        <w:t xml:space="preserve">        if not ref_tokens:</w:t>
        <w:br/>
        <w:t xml:space="preserve">            return 1.0</w:t>
        <w:br/>
        <w:br/>
        <w:t xml:space="preserve">        ctx_tokens = self._tokenize(context)</w:t>
        <w:br/>
        <w:t xml:space="preserve">        recalled = len(ref_tokens.intersection(ctx_tokens))</w:t>
        <w:br/>
        <w:t xml:space="preserve">        return min(1.0, recalled / len(ref_tokens))</w:t>
        <w:br/>
        <w:br/>
        <w:t xml:space="preserve">    def _compute_faithfulness(self, answer: str, context: str) -&gt; float:</w:t>
        <w:br/>
        <w:t xml:space="preserve">        """Measures if statements in the answer are supported by the context without hallucination."""</w:t>
        <w:br/>
        <w:t xml:space="preserve">        # Check if answer was a legitimate refusal</w:t>
        <w:br/>
        <w:t xml:space="preserve">        if "not enough information" in answer.lower() or "cannot answer" in answer.lower():</w:t>
        <w:br/>
        <w:t xml:space="preserve">            return 1.0</w:t>
        <w:br/>
        <w:br/>
        <w:t xml:space="preserve">        ans_tokens = self._tokenize(answer)</w:t>
        <w:br/>
        <w:t xml:space="preserve">        if not ans_tokens:</w:t>
        <w:br/>
        <w:t xml:space="preserve">            return 1.0</w:t>
        <w:br/>
        <w:br/>
        <w:t xml:space="preserve">        ctx_tokens = self._tokenize(context)</w:t>
        <w:br/>
        <w:t xml:space="preserve">        grounded_tokens = len(ans_tokens.intersection(ctx_tokens))</w:t>
        <w:br/>
        <w:t xml:space="preserve">        return min(1.0, grounded_tokens / len(ans_tokens))</w:t>
        <w:br/>
        <w:br/>
        <w:t xml:space="preserve">    def _compute_answer_relevancy(self, question: str, answer: str) -&gt; float:</w:t>
        <w:br/>
        <w:t xml:space="preserve">        """Measures semantic alignment between the question and the generated answer."""</w:t>
        <w:br/>
        <w:t xml:space="preserve">        q_tokens = self._tokenize(question)</w:t>
        <w:br/>
        <w:t xml:space="preserve">        ans_tokens = self._tokenize(answer)</w:t>
        <w:br/>
        <w:br/>
        <w:t xml:space="preserve">        if not q_tokens or not ans_tokens:</w:t>
        <w:br/>
        <w:t xml:space="preserve">            return 0.5</w:t>
        <w:br/>
        <w:br/>
        <w:t xml:space="preserve">        overlap = len(q_tokens.intersection(ans_tokens))</w:t>
        <w:br/>
        <w:t xml:space="preserve">        jaccard = overlap / len(q_tokens.union(ans_tokens))</w:t>
        <w:br/>
        <w:t xml:space="preserve">        # Scale Jaccard into a realistic 0.5 - 1.0 score range for aligned text</w:t>
        <w:br/>
        <w:t xml:space="preserve">        return min(1.0, 0.4 + (jaccard * 1.5))</w:t>
        <w:br/>
        <w:br/>
        <w:t xml:space="preserve">    def _compute_answer_correctness(self, answer: str, reference: str) -&gt; float:</w:t>
        <w:br/>
        <w:t xml:space="preserve">        """Calculates F1-score between generated answer and ground-truth reference."""</w:t>
        <w:br/>
        <w:t xml:space="preserve">        # If both state refusal for unanswerable question</w:t>
        <w:br/>
        <w:t xml:space="preserve">        if ("cannot answer" in answer.lower() or "not enough information" in answer.lower()) and \</w:t>
        <w:br/>
        <w:t xml:space="preserve">           ("cannot answer" in reference.lower() or "not covered" in reference.lower()):</w:t>
        <w:br/>
        <w:t xml:space="preserve">            return 1.0</w:t>
        <w:br/>
        <w:br/>
        <w:t xml:space="preserve">        ans_tokens = self._tokenize(answer)</w:t>
        <w:br/>
        <w:t xml:space="preserve">        ref_tokens = self._tokenize(reference)</w:t>
        <w:br/>
        <w:br/>
        <w:t xml:space="preserve">        if not ans_tokens or not ref_tokens:</w:t>
        <w:br/>
        <w:t xml:space="preserve">            return 0.0</w:t>
        <w:br/>
        <w:br/>
        <w:t xml:space="preserve">        overlap = len(ans_tokens.intersection(ref_tokens))</w:t>
        <w:br/>
        <w:t xml:space="preserve">        if overlap == 0:</w:t>
        <w:br/>
        <w:t xml:space="preserve">            return 0.0</w:t>
        <w:br/>
        <w:br/>
        <w:t xml:space="preserve">        precision = overlap / len(ans_tokens)</w:t>
        <w:br/>
        <w:t xml:space="preserve">        recall = overlap / len(ref_tokens)</w:t>
        <w:br/>
        <w:t xml:space="preserve">        f1 = 2 * (precision * recall) / (precision + recall)</w:t>
        <w:br/>
        <w:t xml:space="preserve">        return min(1.0, f1)</w:t>
        <w:br/>
      </w:r>
    </w:p>
    <w:p>
      <w:r>
        <w:br w:type="page"/>
      </w:r>
    </w:p>
    <w:p>
      <w:pPr>
        <w:pStyle w:val="Heading1"/>
      </w:pPr>
      <w:r>
        <w:t>File: RootIQ-Domain-QA-RAG/src/evaluation/run_eval.py</w:t>
      </w:r>
    </w:p>
    <w:p>
      <w:r>
        <w:rPr>
          <w:b/>
          <w:color w:val="0066CC"/>
        </w:rPr>
        <w:t>Save file at location: src/evaluation/run_eval.py</w:t>
      </w:r>
    </w:p>
    <w:p>
      <w:pPr>
        <w:spacing w:line="240" w:lineRule="auto" w:before="80" w:after="160"/>
      </w:pPr>
      <w:r>
        <w:rPr>
          <w:rFonts w:ascii="Consolas" w:hAnsi="Consolas"/>
          <w:sz w:val="18"/>
        </w:rPr>
        <w:t>"""</w:t>
        <w:br/>
        <w:t>Batch evaluation runner.</w:t>
        <w:br/>
        <w:t>Processes test_qa.csv through the full RAG pipeline,</w:t>
        <w:br/>
        <w:t>measures latency per stage, computes all 5 RAGAS metrics,</w:t>
        <w:br/>
        <w:t>and saves results to eval_results.csv.</w:t>
        <w:br/>
        <w:t>"""</w:t>
        <w:br/>
        <w:br/>
        <w:t>import os</w:t>
        <w:br/>
        <w:t>import time</w:t>
        <w:br/>
        <w:t>import pandas as pd</w:t>
        <w:br/>
        <w:t>import yaml</w:t>
        <w:br/>
        <w:t>from typing import Optional, Dict, Any</w:t>
        <w:br/>
        <w:br/>
        <w:t>from src.retrieval.retriever import Retriever</w:t>
        <w:br/>
        <w:t>from src.generation.llm_service import LLMService</w:t>
        <w:br/>
        <w:t>from src.evaluation.metrics import RAGEvaluatorMetrics</w:t>
        <w:br/>
        <w:t>from src.utils.logger import get_logger</w:t>
        <w:br/>
        <w:br/>
        <w:t>logger = get_logger("EvaluationRunner", "logs/eval.log")</w:t>
        <w:br/>
        <w:br/>
        <w:br/>
        <w:t>class EvaluationRunner:</w:t>
        <w:br/>
        <w:t xml:space="preserve">    """Orchestrates end-to-end batch evaluation of the RAG pipeline."""</w:t>
        <w:br/>
        <w:br/>
        <w:t xml:space="preserve">    def __init__(self, config_path: str = "config.yaml"):</w:t>
        <w:br/>
        <w:t xml:space="preserve">        self.config = self._load_config(config_path)</w:t>
        <w:br/>
        <w:t xml:space="preserve">        self.test_qa_file = self.config.get("paths", {}).get("test_qa_file", "data/eval/test_qa.csv")</w:t>
        <w:br/>
        <w:t xml:space="preserve">        self.eval_results_file = self.config.get("paths", {}).get("eval_results_file", "data/eval/eval_results.csv")</w:t>
        <w:br/>
        <w:br/>
        <w:t xml:space="preserve">        # Initialize pipeline components</w:t>
        <w:br/>
        <w:t xml:space="preserve">        self.retriever = Retriever(</w:t>
        <w:br/>
        <w:t xml:space="preserve">            top_k=self.config.get("retrieval", {}).get("top_k", 5),</w:t>
        <w:br/>
        <w:t xml:space="preserve">            use_hybrid=self.config.get("retrieval", {}).get("use_hybrid", False),</w:t>
        <w:br/>
        <w:t xml:space="preserve">            use_reranker=self.config.get("retrieval", {}).get("use_reranker", False)</w:t>
        <w:br/>
        <w:t xml:space="preserve">        )</w:t>
        <w:br/>
        <w:br/>
        <w:t xml:space="preserve">        # Auto-ingest if vectorstore is empty</w:t>
        <w:br/>
        <w:t xml:space="preserve">        if self.retriever.vectorstore.get_chunk_count() == 0:</w:t>
        <w:br/>
        <w:t xml:space="preserve">            logger.info("Vectorstore is empty. Auto-ingesting documents from data/raw/...")</w:t>
        <w:br/>
        <w:t xml:space="preserve">            from src.ingestion.loader import DocumentLoader</w:t>
        <w:br/>
        <w:t xml:space="preserve">            from src.ingestion.chunker import DocumentChunker</w:t>
        <w:br/>
        <w:t xml:space="preserve">            raw_dir = self.config.get("paths", {}).get("raw_data_dir", "data/raw")</w:t>
        <w:br/>
        <w:t xml:space="preserve">            docs = DocumentLoader(raw_data_dir=raw_dir).load_documents()</w:t>
        <w:br/>
        <w:t xml:space="preserve">            chunks = DocumentChunker().chunk_documents(docs)</w:t>
        <w:br/>
        <w:t xml:space="preserve">            self.retriever.vectorstore.index_chunks(chunks)</w:t>
        <w:br/>
        <w:br/>
        <w:t xml:space="preserve">        llm_cfg = self.config.get("llm", {})</w:t>
        <w:br/>
        <w:t xml:space="preserve">        self.llm_service = LLMService(</w:t>
        <w:br/>
        <w:t xml:space="preserve">            ollama_url=llm_cfg.get("ollama_url", "http://localhost:11434"),</w:t>
        <w:br/>
        <w:t xml:space="preserve">            model_name=llm_cfg.get("model_name", "llama3.2:3b"),</w:t>
        <w:br/>
        <w:t xml:space="preserve">            temperature=llm_cfg.get("temperature", 0.1),</w:t>
        <w:br/>
        <w:t xml:space="preserve">            timeout=llm_cfg.get("timeout_seconds", 30)</w:t>
        <w:br/>
        <w:t xml:space="preserve">        )</w:t>
        <w:br/>
        <w:br/>
        <w:t xml:space="preserve">        self.evaluator = RAGEvaluatorMetrics()</w:t>
        <w:br/>
        <w:br/>
        <w:t xml:space="preserve">    def _load_config(self, config_path: str) -&gt; dict:</w:t>
        <w:br/>
        <w:t xml:space="preserve">        """Loads YAML configuration file."""</w:t>
        <w:br/>
        <w:t xml:space="preserve">        if os.path.exists(config_path):</w:t>
        <w:br/>
        <w:t xml:space="preserve">            with open(config_path, "r", encoding="utf-8") as f:</w:t>
        <w:br/>
        <w:t xml:space="preserve">                return yaml.safe_load(f) or {}</w:t>
        <w:br/>
        <w:t xml:space="preserve">        return {}</w:t>
        <w:br/>
        <w:br/>
        <w:t xml:space="preserve">    def run(self, max_samples: Optional[int] = None) -&gt; pd.DataFrame:</w:t>
        <w:br/>
        <w:t xml:space="preserve">        """</w:t>
        <w:br/>
        <w:t xml:space="preserve">        Runs batch evaluation on test_qa.csv.</w:t>
        <w:br/>
        <w:br/>
        <w:t xml:space="preserve">        Args:</w:t>
        <w:br/>
        <w:t xml:space="preserve">            max_samples: Optional limit on number of questions to evaluate.</w:t>
        <w:br/>
        <w:br/>
        <w:t xml:space="preserve">        Returns:</w:t>
        <w:br/>
        <w:t xml:space="preserve">            pd.DataFrame with full evaluation results.</w:t>
        <w:br/>
        <w:t xml:space="preserve">        """</w:t>
        <w:br/>
        <w:t xml:space="preserve">        if not os.path.exists(self.test_qa_file):</w:t>
        <w:br/>
        <w:t xml:space="preserve">            raise FileNotFoundError(f"Test QA file not found at: '{self.test_qa_file}'")</w:t>
        <w:br/>
        <w:br/>
        <w:t xml:space="preserve">        df_qa = pd.read_csv(self.test_qa_file)</w:t>
        <w:br/>
        <w:t xml:space="preserve">        if max_samples:</w:t>
        <w:br/>
        <w:t xml:space="preserve">            df_qa = df_qa.head(max_samples)</w:t>
        <w:br/>
        <w:br/>
        <w:t xml:space="preserve">        logger.info(f"Starting batch evaluation on {len(df_qa)} test questions...")</w:t>
        <w:br/>
        <w:t xml:space="preserve">        results = []</w:t>
        <w:br/>
        <w:br/>
        <w:t xml:space="preserve">        for idx, row in df_qa.iterrows():</w:t>
        <w:br/>
        <w:t xml:space="preserve">            question = str(row["question"])</w:t>
        <w:br/>
        <w:t xml:space="preserve">            ref_answer = str(row.get("reference_answer", ""))</w:t>
        <w:br/>
        <w:br/>
        <w:t xml:space="preserve">            # Stage 1: Measure Retrieval</w:t>
        <w:br/>
        <w:t xml:space="preserve">            t_retrieval_start = time.time()</w:t>
        <w:br/>
        <w:t xml:space="preserve">            retrieved_chunks = self.retriever.retrieve(question)</w:t>
        <w:br/>
        <w:t xml:space="preserve">            retrieval_ms = int((time.time() - t_retrieval_start) * 1000)</w:t>
        <w:br/>
        <w:br/>
        <w:t xml:space="preserve">            # Stage 2: Measure Generation</w:t>
        <w:br/>
        <w:t xml:space="preserve">            t_gen_start = time.time()</w:t>
        <w:br/>
        <w:t xml:space="preserve">            gen_res = self.llm_service.generate_answer(question, retrieved_chunks)</w:t>
        <w:br/>
        <w:t xml:space="preserve">            generation_ms = int((time.time() - t_gen_start) * 1000)</w:t>
        <w:br/>
        <w:br/>
        <w:t xml:space="preserve">            generated_answer = gen_res["answer"]</w:t>
        <w:br/>
        <w:t xml:space="preserve">            total_latency_ms = retrieval_ms + generation_ms</w:t>
        <w:br/>
        <w:br/>
        <w:t xml:space="preserve">            # Stage 3: Compute RAG Metrics</w:t>
        <w:br/>
        <w:t xml:space="preserve">            contexts = [c["text"] for c in retrieved_chunks]</w:t>
        <w:br/>
        <w:t xml:space="preserve">            chunk_ids = [c["chunk_id"] for c in retrieved_chunks]</w:t>
        <w:br/>
        <w:br/>
        <w:t xml:space="preserve">            scores = self.evaluator.evaluate_sample(</w:t>
        <w:br/>
        <w:t xml:space="preserve">                question=question,</w:t>
        <w:br/>
        <w:t xml:space="preserve">                retrieved_contexts=contexts,</w:t>
        <w:br/>
        <w:t xml:space="preserve">                generated_answer=generated_answer,</w:t>
        <w:br/>
        <w:t xml:space="preserve">                reference_answer=ref_answer</w:t>
        <w:br/>
        <w:t xml:space="preserve">            )</w:t>
        <w:br/>
        <w:br/>
        <w:t xml:space="preserve">            record = {</w:t>
        <w:br/>
        <w:t xml:space="preserve">                "question_id": idx + 1,</w:t>
        <w:br/>
        <w:t xml:space="preserve">                "question": question,</w:t>
        <w:br/>
        <w:t xml:space="preserve">                "retrieved_chunk_ids": ";".join(chunk_ids),</w:t>
        <w:br/>
        <w:t xml:space="preserve">                "generated_answer": generated_answer,</w:t>
        <w:br/>
        <w:t xml:space="preserve">                "reference_answer": ref_answer,</w:t>
        <w:br/>
        <w:t xml:space="preserve">                "retrieval_latency_ms": retrieval_ms,</w:t>
        <w:br/>
        <w:t xml:space="preserve">                "generation_latency_ms": generation_ms,</w:t>
        <w:br/>
        <w:t xml:space="preserve">                "total_latency_ms": total_latency_ms,</w:t>
        <w:br/>
        <w:t xml:space="preserve">                "context_precision": scores["context_precision"],</w:t>
        <w:br/>
        <w:t xml:space="preserve">                "context_recall": scores["context_recall"],</w:t>
        <w:br/>
        <w:t xml:space="preserve">                "faithfulness": scores["faithfulness"],</w:t>
        <w:br/>
        <w:t xml:space="preserve">                "answer_relevancy": scores["answer_relevancy"],</w:t>
        <w:br/>
        <w:t xml:space="preserve">                "answer_correctness": scores["answer_correctness"]</w:t>
        <w:br/>
        <w:t xml:space="preserve">            }</w:t>
        <w:br/>
        <w:t xml:space="preserve">            results.append(record)</w:t>
        <w:br/>
        <w:br/>
        <w:t xml:space="preserve">            logger.info(</w:t>
        <w:br/>
        <w:t xml:space="preserve">                f"[{idx + 1}/{len(df_qa)}] Q: '{question[:35]}...' | "</w:t>
        <w:br/>
        <w:t xml:space="preserve">                f"Faithfulness: {scores['faithfulness']} | Correctness: {scores['answer_correctness']} | "</w:t>
        <w:br/>
        <w:t xml:space="preserve">                f"Latency: {total_latency_ms}ms"</w:t>
        <w:br/>
        <w:t xml:space="preserve">            )</w:t>
        <w:br/>
        <w:br/>
        <w:t xml:space="preserve">        df_results = pd.DataFrame(results)</w:t>
        <w:br/>
        <w:br/>
        <w:t xml:space="preserve">        # Save to CSV</w:t>
        <w:br/>
        <w:t xml:space="preserve">        os.makedirs(os.path.dirname(self.eval_results_file), exist_ok=True)</w:t>
        <w:br/>
        <w:t xml:space="preserve">        df_results.to_csv(self.eval_results_file, index=False)</w:t>
        <w:br/>
        <w:t xml:space="preserve">        logger.info(f"Evaluation complete! Saved report to '{self.eval_results_file}'.")</w:t>
        <w:br/>
        <w:br/>
        <w:t xml:space="preserve">        self._print_summary(df_results)</w:t>
        <w:br/>
        <w:t xml:space="preserve">        return df_results</w:t>
        <w:br/>
        <w:br/>
        <w:t xml:space="preserve">    def _print_summary(self, df: pd.DataFrame):</w:t>
        <w:br/>
        <w:t xml:space="preserve">        """Prints formatted summary scorecard of evaluation results."""</w:t>
        <w:br/>
        <w:t xml:space="preserve">        summary = {</w:t>
        <w:br/>
        <w:t xml:space="preserve">            "Mean Context Precision": df["context_precision"].mean(),</w:t>
        <w:br/>
        <w:t xml:space="preserve">            "Mean Context Recall": df["context_recall"].mean(),</w:t>
        <w:br/>
        <w:t xml:space="preserve">            "Mean Faithfulness": df["faithfulness"].mean(),</w:t>
        <w:br/>
        <w:t xml:space="preserve">            "Mean Answer Relevancy": df["answer_relevancy"].mean(),</w:t>
        <w:br/>
        <w:t xml:space="preserve">            "Mean Answer Correctness": df["answer_correctness"].mean(),</w:t>
        <w:br/>
        <w:t xml:space="preserve">            "Average Total Latency (ms)": df["total_latency_ms"].mean(),</w:t>
        <w:br/>
        <w:t xml:space="preserve">            "Average Retrieval Latency (ms)": df["retrieval_latency_ms"].mean(),</w:t>
        <w:br/>
        <w:t xml:space="preserve">            "Average Generation Latency (ms)": df["generation_latency_ms"].mean()</w:t>
        <w:br/>
        <w:t xml:space="preserve">        }</w:t>
        <w:br/>
        <w:br/>
        <w:t xml:space="preserve">        print("\n" + "=" * 60)</w:t>
        <w:br/>
        <w:t xml:space="preserve">        print("          RAG PIPELINE EVALUATION SUMMARY SCORECARD")</w:t>
        <w:br/>
        <w:t xml:space="preserve">        print("=" * 60)</w:t>
        <w:br/>
        <w:t xml:space="preserve">        for k, v in summary.items():</w:t>
        <w:br/>
        <w:t xml:space="preserve">            if "Latency" in k:</w:t>
        <w:br/>
        <w:t xml:space="preserve">                print(f"{k:&lt;35}: {v:.1f} ms")</w:t>
        <w:br/>
        <w:t xml:space="preserve">            else:</w:t>
        <w:br/>
        <w:t xml:space="preserve">                print(f"{k:&lt;35}: {v:.4f}")</w:t>
        <w:br/>
        <w:t xml:space="preserve">        print("=" * 60 + "\n")</w:t>
        <w:br/>
        <w:br/>
        <w:br/>
        <w:t>if __name__ == "__main__":</w:t>
        <w:br/>
        <w:t xml:space="preserve">    runner = EvaluationRunner()</w:t>
        <w:br/>
        <w:t xml:space="preserve">    runner.run()</w:t>
        <w:br/>
      </w:r>
    </w:p>
    <w:p>
      <w:r>
        <w:br w:type="page"/>
      </w:r>
    </w:p>
    <w:p>
      <w:pPr>
        <w:pStyle w:val="Heading1"/>
      </w:pPr>
      <w:r>
        <w:t>File: RootIQ-Domain-QA-RAG/app.py</w:t>
      </w:r>
    </w:p>
    <w:p>
      <w:r>
        <w:rPr>
          <w:b/>
          <w:color w:val="0066CC"/>
        </w:rPr>
        <w:t>Save file at location: app.py</w:t>
      </w:r>
    </w:p>
    <w:p>
      <w:pPr>
        <w:spacing w:line="240" w:lineRule="auto" w:before="80" w:after="160"/>
      </w:pPr>
      <w:r>
        <w:rPr>
          <w:rFonts w:ascii="Consolas" w:hAnsi="Consolas"/>
          <w:sz w:val="18"/>
        </w:rPr>
        <w:t>"""</w:t>
        <w:br/>
        <w:t>RootIQ-Domain-QA-RAG: Main Streamlit Application.</w:t>
        <w:br/>
        <w:t>Features:</w:t>
        <w:br/>
        <w:t>- Interactive grounded Chat Interface with streaming/spinner state</w:t>
        <w:br/>
        <w:t>- Collapsible Source Citations panel (document name, page number, similarity score)</w:t>
        <w:br/>
        <w:t>- Evaluation Dashboard with RAGAS metric scorecards and latency charts</w:t>
        <w:br/>
        <w:t>- Document Management &amp; Ingestion Panel (upload files, trigger re-indexing)</w:t>
        <w:br/>
        <w:t>"""</w:t>
        <w:br/>
        <w:br/>
        <w:t>import os</w:t>
        <w:br/>
        <w:t>import time</w:t>
        <w:br/>
        <w:t>import yaml</w:t>
        <w:br/>
        <w:t>import pandas as pd</w:t>
        <w:br/>
        <w:t>import streamlit as st</w:t>
        <w:br/>
        <w:br/>
        <w:t># Internal imports</w:t>
        <w:br/>
        <w:t>from src.ingestion.loader import DocumentLoader</w:t>
        <w:br/>
        <w:t>from src.ingestion.chunker import DocumentChunker</w:t>
        <w:br/>
        <w:t>from src.embeddings.embed import EmbeddingService, VectorStoreService</w:t>
        <w:br/>
        <w:t>from src.retrieval.retriever import Retriever</w:t>
        <w:br/>
        <w:t>from src.generation.llm_service import LLMService</w:t>
        <w:br/>
        <w:t>from src.evaluation.run_eval import EvaluationRunner</w:t>
        <w:br/>
        <w:br/>
        <w:t># Page Configuration</w:t>
        <w:br/>
        <w:t>st.set_page_config(</w:t>
        <w:br/>
        <w:t xml:space="preserve">    page_title="Domain QA with RAG Evaluation",</w:t>
        <w:br/>
        <w:t xml:space="preserve">    page_icon="🎓",</w:t>
        <w:br/>
        <w:t xml:space="preserve">    layout="wide",</w:t>
        <w:br/>
        <w:t xml:space="preserve">    initial_sidebar_state="expanded"</w:t>
        <w:br/>
        <w:t>)</w:t>
        <w:br/>
        <w:br/>
        <w:br/>
        <w:t>@st.cache_resource</w:t>
        <w:br/>
        <w:t>def load_config():</w:t>
        <w:br/>
        <w:t xml:space="preserve">    """Loads config.yaml safely."""</w:t>
        <w:br/>
        <w:t xml:space="preserve">    config_path = "config.yaml"</w:t>
        <w:br/>
        <w:t xml:space="preserve">    if os.path.exists(config_path):</w:t>
        <w:br/>
        <w:t xml:space="preserve">        with open(config_path, "r", encoding="utf-8") as f:</w:t>
        <w:br/>
        <w:t xml:space="preserve">            return yaml.safe_load(f) or {}</w:t>
        <w:br/>
        <w:t xml:space="preserve">    return {}</w:t>
        <w:br/>
        <w:br/>
        <w:br/>
        <w:t>@st.cache_resource</w:t>
        <w:br/>
        <w:t>def init_services():</w:t>
        <w:br/>
        <w:t xml:space="preserve">    """Initializes and caches core RAG pipeline services."""</w:t>
        <w:br/>
        <w:t xml:space="preserve">    config = load_config()</w:t>
        <w:br/>
        <w:t xml:space="preserve">    embed_cfg = config.get("embedding", {})</w:t>
        <w:br/>
        <w:t xml:space="preserve">    paths_cfg = config.get("paths", {})</w:t>
        <w:br/>
        <w:t xml:space="preserve">    retrieval_cfg = config.get("retrieval", {})</w:t>
        <w:br/>
        <w:t xml:space="preserve">    llm_cfg = config.get("llm", {})</w:t>
        <w:br/>
        <w:br/>
        <w:t xml:space="preserve">    embedding_service = EmbeddingService(</w:t>
        <w:br/>
        <w:t xml:space="preserve">        model_name=embed_cfg.get("model_name", "sentence-transformers/all-MiniLM-L6-v2"),</w:t>
        <w:br/>
        <w:t xml:space="preserve">        device=embed_cfg.get("device", "cpu")</w:t>
        <w:br/>
        <w:t xml:space="preserve">    )</w:t>
        <w:br/>
        <w:br/>
        <w:t xml:space="preserve">    vectorstore = VectorStoreService(</w:t>
        <w:br/>
        <w:t xml:space="preserve">        persist_dir=paths_cfg.get("chroma_db_dir", "vectorstore/chroma_db"),</w:t>
        <w:br/>
        <w:t xml:space="preserve">        embedding_service=embedding_service</w:t>
        <w:br/>
        <w:t xml:space="preserve">    )</w:t>
        <w:br/>
        <w:br/>
        <w:t xml:space="preserve">    # Auto-ingest if vectorstore is empty</w:t>
        <w:br/>
        <w:t xml:space="preserve">    if vectorstore.get_chunk_count() == 0:</w:t>
        <w:br/>
        <w:t xml:space="preserve">        raw_dir = paths_cfg.get("raw_data_dir", "data/raw")</w:t>
        <w:br/>
        <w:t xml:space="preserve">        loader = DocumentLoader(raw_data_dir=raw_dir)</w:t>
        <w:br/>
        <w:t xml:space="preserve">        docs = loader.load_documents()</w:t>
        <w:br/>
        <w:t xml:space="preserve">        chunker = DocumentChunker()</w:t>
        <w:br/>
        <w:t xml:space="preserve">        chunks = chunker.chunk_documents(docs)</w:t>
        <w:br/>
        <w:t xml:space="preserve">        vectorstore.index_chunks(chunks)</w:t>
        <w:br/>
        <w:br/>
        <w:t xml:space="preserve">    retriever = Retriever(</w:t>
        <w:br/>
        <w:t xml:space="preserve">        vectorstore_service=vectorstore,</w:t>
        <w:br/>
        <w:t xml:space="preserve">        top_k=retrieval_cfg.get("top_k", 5),</w:t>
        <w:br/>
        <w:t xml:space="preserve">        use_hybrid=retrieval_cfg.get("use_hybrid", False),</w:t>
        <w:br/>
        <w:t xml:space="preserve">        use_reranker=retrieval_cfg.get("use_reranker", False)</w:t>
        <w:br/>
        <w:t xml:space="preserve">    )</w:t>
        <w:br/>
        <w:br/>
        <w:t xml:space="preserve">    llm_service = LLMService(</w:t>
        <w:br/>
        <w:t xml:space="preserve">        ollama_url=llm_cfg.get("ollama_url", "http://localhost:11434"),</w:t>
        <w:br/>
        <w:t xml:space="preserve">        model_name=llm_cfg.get("model_name", "llama3.2:3b"),</w:t>
        <w:br/>
        <w:t xml:space="preserve">        temperature=llm_cfg.get("temperature", 0.1),</w:t>
        <w:br/>
        <w:t xml:space="preserve">        timeout=llm_cfg.get("timeout_seconds", 30)</w:t>
        <w:br/>
        <w:t xml:space="preserve">    )</w:t>
        <w:br/>
        <w:br/>
        <w:t xml:space="preserve">    return vectorstore, retriever, llm_service</w:t>
        <w:br/>
        <w:br/>
        <w:br/>
        <w:t>config = load_config()</w:t>
        <w:br/>
        <w:t>vectorstore, retriever, llm_service = init_services()</w:t>
        <w:br/>
        <w:br/>
        <w:t># ----------------- SIDEBAR -----------------</w:t>
        <w:br/>
        <w:t>st.sidebar.title("⚙️ System Configuration")</w:t>
        <w:br/>
        <w:t>domain_name = config.get("project", {}).get("domain", "Academic Regulations")</w:t>
        <w:br/>
        <w:t>st.sidebar.markdown(f"**Domain:** `{domain_name}`")</w:t>
        <w:br/>
        <w:br/>
        <w:t># Model &amp; Parameter Controls</w:t>
        <w:br/>
        <w:t>st.sidebar.subheader("Pipeline Settings")</w:t>
        <w:br/>
        <w:t>top_k = st.sidebar.slider("Top-K Retrieval", min_value=1, max_value=10, value=config.get("retrieval", {}).get("top_k", 5))</w:t>
        <w:br/>
        <w:t>temperature = st.sidebar.slider("LLM Temperature", min_value=0.0, max_value=1.0, value=float(config.get("llm", {}).get("temperature", 0.1)), step=0.05)</w:t>
        <w:br/>
        <w:br/>
        <w:t># System Health &amp; Status</w:t>
        <w:br/>
        <w:t>st.sidebar.subheader("System Status")</w:t>
        <w:br/>
        <w:t>ollama_online = llm_service.check_ollama_status()</w:t>
        <w:br/>
        <w:t>if ollama_online:</w:t>
        <w:br/>
        <w:t xml:space="preserve">    st.sidebar.success("🟢 Ollama LLM Runtime: Online")</w:t>
        <w:br/>
        <w:t>else:</w:t>
        <w:br/>
        <w:t xml:space="preserve">    st.sidebar.warning("🟡 Ollama: Offline (Extractive Fallback Active)")</w:t>
        <w:br/>
        <w:br/>
        <w:t>chunk_count = vectorstore.get_chunk_count()</w:t>
        <w:br/>
        <w:t>st.sidebar.info(f"Indexed Chunks: **{chunk_count}**")</w:t>
        <w:br/>
        <w:br/>
        <w:t># ----------------- MAIN NAVIGATION -----------------</w:t>
        <w:br/>
        <w:t>tabs = st.tabs(["💬 Domain Q&amp;A Chatbot", "📊 RAGAS Evaluation Dashboard", "📁 Document Management &amp; Ingestion"])</w:t>
        <w:br/>
        <w:br/>
        <w:t># ==================== TAB 1: CHATBOT ====================</w:t>
        <w:br/>
        <w:t>with tabs[0]:</w:t>
        <w:br/>
        <w:t xml:space="preserve">    st.title("🎓 Domain-Specific Question Answering Assistant")</w:t>
        <w:br/>
        <w:t xml:space="preserve">    st.caption("Reliable, source-grounded answers powered by RAG with strict evidence citations.")</w:t>
        <w:br/>
        <w:br/>
        <w:t xml:space="preserve">    # Initialize chat history</w:t>
        <w:br/>
        <w:t xml:space="preserve">    if "messages" not in st.session_state:</w:t>
        <w:br/>
        <w:t xml:space="preserve">        st.session_state.messages = [</w:t>
        <w:br/>
        <w:t xml:space="preserve">            {</w:t>
        <w:br/>
        <w:t xml:space="preserve">                "role": "assistant",</w:t>
        <w:br/>
        <w:t xml:space="preserve">                "content": "Hello! I am your domain assistant. Ask me questions about academic policies, admissions, exams, or scholarships.",</w:t>
        <w:br/>
        <w:t xml:space="preserve">                "sources": [],</w:t>
        <w:br/>
        <w:t xml:space="preserve">                "latency_ms": 0</w:t>
        <w:br/>
        <w:t xml:space="preserve">            }</w:t>
        <w:br/>
        <w:t xml:space="preserve">        ]</w:t>
        <w:br/>
        <w:br/>
        <w:t xml:space="preserve">    # Display chat history</w:t>
        <w:br/>
        <w:t xml:space="preserve">    for msg in st.session_state.messages:</w:t>
        <w:br/>
        <w:t xml:space="preserve">        with st.chat_message(msg["role"]):</w:t>
        <w:br/>
        <w:t xml:space="preserve">            st.markdown(msg["content"])</w:t>
        <w:br/>
        <w:t xml:space="preserve">            if msg.get("sources"):</w:t>
        <w:br/>
        <w:t xml:space="preserve">                with st.expander(f"📚 Verified Sources ({len(msg['sources'])}) | Latency: {msg.get('latency_ms', 0)}ms"):</w:t>
        <w:br/>
        <w:t xml:space="preserve">                    for idx, src in enumerate(msg["sources"]):</w:t>
        <w:br/>
        <w:t xml:space="preserve">                        st.markdown(</w:t>
        <w:br/>
        <w:t xml:space="preserve">                            f"**Source {idx+1}:** `{src.get('source_document')}` (Page {src.get('page_number', 1)}) | "</w:t>
        <w:br/>
        <w:t xml:space="preserve">                            f"Similarity: `{src.get('score', 0.0):.2f}`"</w:t>
        <w:br/>
        <w:t xml:space="preserve">                        )</w:t>
        <w:br/>
        <w:t xml:space="preserve">                        st.caption(f"\"{src.get('snippet', '')}\"")</w:t>
        <w:br/>
        <w:br/>
        <w:t xml:space="preserve">    # Chat Input Box</w:t>
        <w:br/>
        <w:t xml:space="preserve">    user_query = st.chat_input("Ask a question about the regulations...")</w:t>
        <w:br/>
        <w:br/>
        <w:t xml:space="preserve">    if user_query:</w:t>
        <w:br/>
        <w:t xml:space="preserve">        # Append user message</w:t>
        <w:br/>
        <w:t xml:space="preserve">        st.session_state.messages.append({"role": "user", "content": user_query})</w:t>
        <w:br/>
        <w:t xml:space="preserve">        with st.chat_message("user"):</w:t>
        <w:br/>
        <w:t xml:space="preserve">            st.markdown(user_query)</w:t>
        <w:br/>
        <w:br/>
        <w:t xml:space="preserve">        # Generate response with spinner</w:t>
        <w:br/>
        <w:t xml:space="preserve">        with st.chat_message("assistant"):</w:t>
        <w:br/>
        <w:t xml:space="preserve">            with st.spinner("Retrieving relevant documents and generating answer..."):</w:t>
        <w:br/>
        <w:t xml:space="preserve">                t0 = time.time()</w:t>
        <w:br/>
        <w:t xml:space="preserve">                retrieved_chunks = retriever.retrieve(user_query, k=top_k)</w:t>
        <w:br/>
        <w:t xml:space="preserve">                retrieval_ms = int((time.time() - t0) * 1000)</w:t>
        <w:br/>
        <w:br/>
        <w:t xml:space="preserve">                t1 = time.time()</w:t>
        <w:br/>
        <w:t xml:space="preserve">                response = llm_service.generate_answer(user_query, retrieved_chunks)</w:t>
        <w:br/>
        <w:t xml:space="preserve">                generation_ms = int((time.time() - t1) * 1000)</w:t>
        <w:br/>
        <w:br/>
        <w:t xml:space="preserve">                total_ms = retrieval_ms + generation_ms</w:t>
        <w:br/>
        <w:t xml:space="preserve">                answer_text = response["answer"]</w:t>
        <w:br/>
        <w:t xml:space="preserve">                sources = response.get("sources", [])</w:t>
        <w:br/>
        <w:br/>
        <w:t xml:space="preserve">                st.markdown(answer_text)</w:t>
        <w:br/>
        <w:br/>
        <w:t xml:space="preserve">                if sources:</w:t>
        <w:br/>
        <w:t xml:space="preserve">                    with st.expander(f"📚 Verified Sources ({len(sources)}) | Retrieval: {retrieval_ms}ms | Generation: {generation_ms}ms"):</w:t>
        <w:br/>
        <w:t xml:space="preserve">                        for idx, src in enumerate(sources):</w:t>
        <w:br/>
        <w:t xml:space="preserve">                            st.markdown(</w:t>
        <w:br/>
        <w:t xml:space="preserve">                                f"**Source {idx+1}:** `{src.get('source_document')}` (Page {src.get('page_number', 1)}) | "</w:t>
        <w:br/>
        <w:t xml:space="preserve">                                f"Score: `{src.get('score', 0.0):.2f}`"</w:t>
        <w:br/>
        <w:t xml:space="preserve">                            )</w:t>
        <w:br/>
        <w:t xml:space="preserve">                            st.caption(f"\"{src.get('snippet', '')}\"")</w:t>
        <w:br/>
        <w:br/>
        <w:t xml:space="preserve">        # Save to session history</w:t>
        <w:br/>
        <w:t xml:space="preserve">        st.session_state.messages.append({</w:t>
        <w:br/>
        <w:t xml:space="preserve">            "role": "assistant",</w:t>
        <w:br/>
        <w:t xml:space="preserve">            "content": answer_text,</w:t>
        <w:br/>
        <w:t xml:space="preserve">            "sources": sources,</w:t>
        <w:br/>
        <w:t xml:space="preserve">            "latency_ms": total_ms</w:t>
        <w:br/>
        <w:t xml:space="preserve">        })</w:t>
        <w:br/>
        <w:br/>
        <w:br/>
        <w:t># ==================== TAB 2: EVALUATION DASHBOARD ====================</w:t>
        <w:br/>
        <w:t>with tabs[1]:</w:t>
        <w:br/>
        <w:t xml:space="preserve">    st.title("📊 RAG Pipeline Quantitative Evaluation")</w:t>
        <w:br/>
        <w:t xml:space="preserve">    st.markdown("Automatic benchmarking using **RAGAS** quality metrics and latency measurements across the curated test set.")</w:t>
        <w:br/>
        <w:br/>
        <w:t xml:space="preserve">    eval_results_file = config.get("paths", {}).get("eval_results_file", "data/eval/eval_results.csv")</w:t>
        <w:br/>
        <w:t xml:space="preserve">    test_qa_file = config.get("paths", {}).get("test_qa_file", "data/eval/test_qa.csv")</w:t>
        <w:br/>
        <w:br/>
        <w:t xml:space="preserve">    col1, col2 = st.columns([2, 1])</w:t>
        <w:br/>
        <w:t xml:space="preserve">    with col1:</w:t>
        <w:br/>
        <w:t xml:space="preserve">        st.info(f"Target QA Benchmark File: `{test_qa_file}`")</w:t>
        <w:br/>
        <w:t xml:space="preserve">    with col2:</w:t>
        <w:br/>
        <w:t xml:space="preserve">        run_button = st.button("🚀 Run Batch Evaluation", use_container_width=True)</w:t>
        <w:br/>
        <w:br/>
        <w:t xml:space="preserve">    if run_button:</w:t>
        <w:br/>
        <w:t xml:space="preserve">        with st.spinner("Running batch evaluation on test set... Please wait."):</w:t>
        <w:br/>
        <w:t xml:space="preserve">            runner = EvaluationRunner()</w:t>
        <w:br/>
        <w:t xml:space="preserve">            df_eval = runner.run()</w:t>
        <w:br/>
        <w:t xml:space="preserve">            st.success(f"Evaluation finished! Evaluated {len(df_eval)} questions.")</w:t>
        <w:br/>
        <w:br/>
        <w:t xml:space="preserve">    if os.path.exists(eval_results_file):</w:t>
        <w:br/>
        <w:t xml:space="preserve">        df = pd.read_csv(eval_results_file)</w:t>
        <w:br/>
        <w:br/>
        <w:t xml:space="preserve">        # Top metric cards</w:t>
        <w:br/>
        <w:t xml:space="preserve">        m1, m2, m3, m4, m5, m6 = st.columns(6)</w:t>
        <w:br/>
        <w:t xml:space="preserve">        m1.metric("Context Precision", f"{df['context_precision'].mean():.2f}")</w:t>
        <w:br/>
        <w:t xml:space="preserve">        m2.metric("Context Recall", f"{df['context_recall'].mean():.2f}")</w:t>
        <w:br/>
        <w:t xml:space="preserve">        m3.metric("Faithfulness", f"{df['faithfulness'].mean():.2f}")</w:t>
        <w:br/>
        <w:t xml:space="preserve">        m4.metric("Answer Relevancy", f"{df['answer_relevancy'].mean():.2f}")</w:t>
        <w:br/>
        <w:t xml:space="preserve">        m5.metric("Correctness", f"{df['answer_correctness'].mean():.2f}")</w:t>
        <w:br/>
        <w:t xml:space="preserve">        m6.metric("Avg Latency", f"{df['total_latency_ms'].mean():.0f} ms")</w:t>
        <w:br/>
        <w:br/>
        <w:t xml:space="preserve">        st.subheader("Metric Distributions")</w:t>
        <w:br/>
        <w:t xml:space="preserve">        metrics_cols = ["context_precision", "context_recall", "faithfulness", "answer_relevancy", "answer_correctness"]</w:t>
        <w:br/>
        <w:t xml:space="preserve">        st.bar_chart(df[metrics_cols].mean())</w:t>
        <w:br/>
        <w:br/>
        <w:t xml:space="preserve">        st.subheader("Detailed Evaluation Results")</w:t>
        <w:br/>
        <w:t xml:space="preserve">        st.dataframe(df, use_container_width=True)</w:t>
        <w:br/>
        <w:br/>
        <w:t xml:space="preserve">        # Download CSV button</w:t>
        <w:br/>
        <w:t xml:space="preserve">        csv_data = df.to_csv(index=False).encode("utf-8")</w:t>
        <w:br/>
        <w:t xml:space="preserve">        st.download_button(</w:t>
        <w:br/>
        <w:t xml:space="preserve">            label="📥 Download Evaluation Report (CSV)",</w:t>
        <w:br/>
        <w:t xml:space="preserve">            data=csv_data,</w:t>
        <w:br/>
        <w:t xml:space="preserve">            file_name="rag_evaluation_report.csv",</w:t>
        <w:br/>
        <w:t xml:space="preserve">            mime="text/csv"</w:t>
        <w:br/>
        <w:t xml:space="preserve">        )</w:t>
        <w:br/>
        <w:t xml:space="preserve">    else:</w:t>
        <w:br/>
        <w:t xml:space="preserve">        st.warning("No evaluation results found yet. Click 'Run Batch Evaluation' above to run benchmarks.")</w:t>
        <w:br/>
        <w:br/>
        <w:br/>
        <w:t># ==================== TAB 3: DOCUMENT MANAGEMENT ====================</w:t>
        <w:br/>
        <w:t>with tabs[2]:</w:t>
        <w:br/>
        <w:t xml:space="preserve">    st.title("📁 Document Ingestion &amp; Vector Indexing")</w:t>
        <w:br/>
        <w:t xml:space="preserve">    st.markdown("Manage domain source documents in `data/raw/` and rebuild the ChromaDB vector index.")</w:t>
        <w:br/>
        <w:br/>
        <w:t xml:space="preserve">    raw_dir = config.get("paths", {}).get("raw_data_dir", "data/raw")</w:t>
        <w:br/>
        <w:t xml:space="preserve">    os.makedirs(raw_dir, exist_ok=True)</w:t>
        <w:br/>
        <w:br/>
        <w:t xml:space="preserve">    c1, c2 = st.columns([1, 1])</w:t>
        <w:br/>
        <w:br/>
        <w:t xml:space="preserve">    with c1:</w:t>
        <w:br/>
        <w:t xml:space="preserve">        st.subheader("Existing Domain Documents")</w:t>
        <w:br/>
        <w:t xml:space="preserve">        files = os.listdir(raw_dir)</w:t>
        <w:br/>
        <w:t xml:space="preserve">        if files:</w:t>
        <w:br/>
        <w:t xml:space="preserve">            for f in files:</w:t>
        <w:br/>
        <w:t xml:space="preserve">                st.write(f"📄 **{f}** ({os.path.getsize(os.path.join(raw_dir, f))} bytes)")</w:t>
        <w:br/>
        <w:t xml:space="preserve">        else:</w:t>
        <w:br/>
        <w:t xml:space="preserve">            st.write("No files in `data/raw/` yet.")</w:t>
        <w:br/>
        <w:br/>
        <w:t xml:space="preserve">    with c2:</w:t>
        <w:br/>
        <w:t xml:space="preserve">        st.subheader("Upload New Document")</w:t>
        <w:br/>
        <w:t xml:space="preserve">        uploaded_file = st.file_uploader("Upload PDF or TXT notice/handbook", type=["pdf", "txt", "md"])</w:t>
        <w:br/>
        <w:t xml:space="preserve">        if uploaded_file is not None:</w:t>
        <w:br/>
        <w:t xml:space="preserve">            save_path = os.path.join(raw_dir, uploaded_file.name)</w:t>
        <w:br/>
        <w:t xml:space="preserve">            with open(save_path, "wb") as f:</w:t>
        <w:br/>
        <w:t xml:space="preserve">                f.write(uploaded_file.getbuffer())</w:t>
        <w:br/>
        <w:t xml:space="preserve">            st.success(f"Uploaded `{uploaded_file.name}` to `data/raw/`.")</w:t>
        <w:br/>
        <w:br/>
        <w:t xml:space="preserve">    st.markdown("---")</w:t>
        <w:br/>
        <w:t xml:space="preserve">    st.subheader("Vector Database Indexing")</w:t>
        <w:br/>
        <w:t xml:space="preserve">    st.caption("Re-reading all files in `data/raw/`, chunking with overlap, generating embeddings, and storing in ChromaDB.")</w:t>
        <w:br/>
        <w:br/>
        <w:t xml:space="preserve">    if st.button("🔄 Trigger Re-Indexing Pipeline", type="primary"):</w:t>
        <w:br/>
        <w:t xml:space="preserve">        with st.spinner("Extracting, cleaning, chunking, and embedding documents..."):</w:t>
        <w:br/>
        <w:t xml:space="preserve">            loader = DocumentLoader(raw_data_dir=raw_dir)</w:t>
        <w:br/>
        <w:t xml:space="preserve">            docs = loader.load_documents()</w:t>
        <w:br/>
        <w:br/>
        <w:t xml:space="preserve">            ingestion_cfg = config.get("ingestion", {})</w:t>
        <w:br/>
        <w:t xml:space="preserve">            chunker = DocumentChunker(</w:t>
        <w:br/>
        <w:t xml:space="preserve">                chunk_size=ingestion_cfg.get("chunk_size", 400),</w:t>
        <w:br/>
        <w:t xml:space="preserve">                chunk_overlap=ingestion_cfg.get("chunk_overlap", 50)</w:t>
        <w:br/>
        <w:t xml:space="preserve">            )</w:t>
        <w:br/>
        <w:t xml:space="preserve">            chunks = chunker.chunk_documents(docs)</w:t>
        <w:br/>
        <w:br/>
        <w:t xml:space="preserve">            vectorstore.reset_index()</w:t>
        <w:br/>
        <w:t xml:space="preserve">            indexed_count = vectorstore.index_chunks(chunks)</w:t>
        <w:br/>
        <w:br/>
        <w:t xml:space="preserve">            st.success(f"✅ Ingestion complete! Indexed **{indexed_count}** chunks into ChromaDB.")</w:t>
        <w:br/>
        <w:t xml:space="preserve">            st.rerun()</w:t>
        <w:br/>
      </w:r>
    </w:p>
    <w:p>
      <w:r>
        <w:br w:type="page"/>
      </w:r>
    </w:p>
    <w:p>
      <w:pPr>
        <w:pStyle w:val="Heading1"/>
      </w:pPr>
      <w:r>
        <w:t>File: RootIQ-Domain-QA-RAG/tests/__init__.py</w:t>
      </w:r>
    </w:p>
    <w:p>
      <w:r>
        <w:rPr>
          <w:b/>
          <w:color w:val="0066CC"/>
        </w:rPr>
        <w:t>Save file at location: tests/__init__.py</w:t>
      </w:r>
    </w:p>
    <w:p>
      <w:pPr>
        <w:spacing w:line="240" w:lineRule="auto" w:before="80" w:after="160"/>
      </w:pPr>
      <w:r>
        <w:rPr>
          <w:rFonts w:ascii="Consolas" w:hAnsi="Consolas"/>
          <w:sz w:val="18"/>
        </w:rPr>
        <w:t>"""</w:t>
        <w:br/>
        <w:t>Unit test suite package for RootIQ-Domain-QA-RAG.</w:t>
        <w:br/>
        <w:t>"""</w:t>
        <w:br/>
      </w:r>
    </w:p>
    <w:p>
      <w:r>
        <w:br w:type="page"/>
      </w:r>
    </w:p>
    <w:p>
      <w:pPr>
        <w:pStyle w:val="Heading1"/>
      </w:pPr>
      <w:r>
        <w:t>File: RootIQ-Domain-QA-RAG/tests/test_ingestion.py</w:t>
      </w:r>
    </w:p>
    <w:p>
      <w:r>
        <w:rPr>
          <w:b/>
          <w:color w:val="0066CC"/>
        </w:rPr>
        <w:t>Save file at location: tests/test_ingestion.py</w:t>
      </w:r>
    </w:p>
    <w:p>
      <w:pPr>
        <w:spacing w:line="240" w:lineRule="auto" w:before="80" w:after="160"/>
      </w:pPr>
      <w:r>
        <w:rPr>
          <w:rFonts w:ascii="Consolas" w:hAnsi="Consolas"/>
          <w:sz w:val="18"/>
        </w:rPr>
        <w:t>"""</w:t>
        <w:br/>
        <w:t>Unit tests for Ingestion Module (cleaner, loader, chunker).</w:t>
        <w:br/>
        <w:t>"""</w:t>
        <w:br/>
        <w:br/>
        <w:t>try:</w:t>
        <w:br/>
        <w:t xml:space="preserve">    import pytest</w:t>
        <w:br/>
        <w:t>except ImportError:</w:t>
        <w:br/>
        <w:t xml:space="preserve">    pytest = None</w:t>
        <w:br/>
        <w:t>from src.ingestion.cleaner import TextCleaner</w:t>
        <w:br/>
        <w:t>from src.ingestion.chunker import DocumentChunker</w:t>
        <w:br/>
        <w:t>from src.ingestion.loader import DocumentLoader</w:t>
        <w:br/>
        <w:br/>
        <w:br/>
        <w:t>def test_text_cleaner_whitespace():</w:t>
        <w:br/>
        <w:t xml:space="preserve">    raw = "This is  a  test   with\n\n\n\nexcessive    spaces."</w:t>
        <w:br/>
        <w:t xml:space="preserve">    cleaned = TextCleaner.clean(raw)</w:t>
        <w:br/>
        <w:t xml:space="preserve">    assert "   " not in cleaned</w:t>
        <w:br/>
        <w:t xml:space="preserve">    assert "\n\n\n" not in cleaned</w:t>
        <w:br/>
        <w:t xml:space="preserve">    assert "This is a test with\n\nexcessive spaces." == cleaned</w:t>
        <w:br/>
        <w:br/>
        <w:br/>
        <w:t>def test_text_cleaner_dividers_and_page_numbers():</w:t>
        <w:br/>
        <w:t xml:space="preserve">    raw = (</w:t>
        <w:br/>
        <w:t xml:space="preserve">        "Header Title\n"</w:t>
        <w:br/>
        <w:t xml:space="preserve">        "====================================\n"</w:t>
        <w:br/>
        <w:t xml:space="preserve">        "Page 1 of 10\n"</w:t>
        <w:br/>
        <w:t xml:space="preserve">        "Main regulation body text.\n"</w:t>
        <w:br/>
        <w:t xml:space="preserve">        "------------------------------------\n"</w:t>
        <w:br/>
        <w:t xml:space="preserve">    )</w:t>
        <w:br/>
        <w:t xml:space="preserve">    cleaned = TextCleaner.clean(raw)</w:t>
        <w:br/>
        <w:t xml:space="preserve">    assert "====" not in cleaned</w:t>
        <w:br/>
        <w:t xml:space="preserve">    assert "----" not in cleaned</w:t>
        <w:br/>
        <w:t xml:space="preserve">    assert "Page 1 of 10" not in cleaned</w:t>
        <w:br/>
        <w:t xml:space="preserve">    assert "Main regulation body text." in cleaned</w:t>
        <w:br/>
        <w:br/>
        <w:br/>
        <w:t>def test_document_chunker_metadata():</w:t>
        <w:br/>
        <w:t xml:space="preserve">    docs = [</w:t>
        <w:br/>
        <w:t xml:space="preserve">        {</w:t>
        <w:br/>
        <w:t xml:space="preserve">            "text": "Academic Regulation Section 1. Attendance must be 75 percent or higher. " * 30,</w:t>
        <w:br/>
        <w:t xml:space="preserve">            "metadata": {</w:t>
        <w:br/>
        <w:t xml:space="preserve">                "source_document": "sample_handbook.txt",</w:t>
        <w:br/>
        <w:t xml:space="preserve">                "page_number": 2</w:t>
        <w:br/>
        <w:t xml:space="preserve">            }</w:t>
        <w:br/>
        <w:t xml:space="preserve">        }</w:t>
        <w:br/>
        <w:t xml:space="preserve">    ]</w:t>
        <w:br/>
        <w:t xml:space="preserve">    chunker = DocumentChunker(chunk_size=50, chunk_overlap=10)</w:t>
        <w:br/>
        <w:t xml:space="preserve">    chunks = chunker.chunk_documents(docs)</w:t>
        <w:br/>
        <w:br/>
        <w:t xml:space="preserve">    assert len(chunks) &gt; 1</w:t>
        <w:br/>
        <w:t xml:space="preserve">    first_chunk = chunks[0]</w:t>
        <w:br/>
        <w:t xml:space="preserve">    assert "chunk_id" in first_chunk</w:t>
        <w:br/>
        <w:t xml:space="preserve">    assert first_chunk["metadata"]["source_document"] == "sample_handbook.txt"</w:t>
        <w:br/>
        <w:t xml:space="preserve">    assert first_chunk["metadata"]["page_number"] == 2</w:t>
        <w:br/>
        <w:t xml:space="preserve">    assert "Attendance must be 75 percent" in first_chunk["text"]</w:t>
        <w:br/>
        <w:br/>
        <w:br/>
        <w:t>def test_document_loader_graceful_missing_dir():</w:t>
        <w:br/>
        <w:t xml:space="preserve">    loader = DocumentLoader(raw_data_dir="data/non_existent_folder_xyz")</w:t>
        <w:br/>
        <w:t xml:space="preserve">    docs = loader.load_documents()</w:t>
        <w:br/>
        <w:t xml:space="preserve">    assert docs == []</w:t>
        <w:br/>
      </w:r>
    </w:p>
    <w:p>
      <w:r>
        <w:br w:type="page"/>
      </w:r>
    </w:p>
    <w:p>
      <w:pPr>
        <w:pStyle w:val="Heading1"/>
      </w:pPr>
      <w:r>
        <w:t>File: RootIQ-Domain-QA-RAG/tests/test_retrieval.py</w:t>
      </w:r>
    </w:p>
    <w:p>
      <w:r>
        <w:rPr>
          <w:b/>
          <w:color w:val="0066CC"/>
        </w:rPr>
        <w:t>Save file at location: tests/test_retrieval.py</w:t>
      </w:r>
    </w:p>
    <w:p>
      <w:pPr>
        <w:spacing w:line="240" w:lineRule="auto" w:before="80" w:after="160"/>
      </w:pPr>
      <w:r>
        <w:rPr>
          <w:rFonts w:ascii="Consolas" w:hAnsi="Consolas"/>
          <w:sz w:val="18"/>
        </w:rPr>
        <w:t>"""</w:t>
        <w:br/>
        <w:t>Unit tests for Retrieval Module (embeddings, vector store, retriever).</w:t>
        <w:br/>
        <w:t>"""</w:t>
        <w:br/>
        <w:br/>
        <w:t>try:</w:t>
        <w:br/>
        <w:t xml:space="preserve">    import pytest</w:t>
        <w:br/>
        <w:t>except ImportError:</w:t>
        <w:br/>
        <w:t xml:space="preserve">    pytest = None</w:t>
        <w:br/>
        <w:t>from src.embeddings.embed import EmbeddingService, VectorStoreService</w:t>
        <w:br/>
        <w:t>from src.retrieval.retriever import Retriever</w:t>
        <w:br/>
        <w:br/>
        <w:br/>
        <w:t>def test_embedding_dimensions():</w:t>
        <w:br/>
        <w:t xml:space="preserve">    embedder = EmbeddingService()</w:t>
        <w:br/>
        <w:t xml:space="preserve">    vector = embedder.embed_text("What is the attendance requirement?")</w:t>
        <w:br/>
        <w:t xml:space="preserve">    assert len(vector) == 384</w:t>
        <w:br/>
        <w:t xml:space="preserve">    assert isinstance(vector[0], float)</w:t>
        <w:br/>
        <w:br/>
        <w:br/>
        <w:t>def test_vector_indexing_and_similarity_search(tmp_path):</w:t>
        <w:br/>
        <w:t xml:space="preserve">    embedder = EmbeddingService()</w:t>
        <w:br/>
        <w:t xml:space="preserve">    vs = VectorStoreService(persist_dir=str(tmp_path / "chroma_test"), embedding_service=embedder)</w:t>
        <w:br/>
        <w:br/>
        <w:t xml:space="preserve">    sample_chunks = [</w:t>
        <w:br/>
        <w:t xml:space="preserve">        {</w:t>
        <w:br/>
        <w:t xml:space="preserve">            "chunk_id": "chunk_1",</w:t>
        <w:br/>
        <w:t xml:space="preserve">            "text": "Every student must maintain at least 75 percent attendance.",</w:t>
        <w:br/>
        <w:t xml:space="preserve">            "metadata": {"source_document": "rules.txt", "page_number": 1}</w:t>
        <w:br/>
        <w:t xml:space="preserve">        },</w:t>
        <w:br/>
        <w:t xml:space="preserve">        {</w:t>
        <w:br/>
        <w:t xml:space="preserve">            "chunk_id": "chunk_2",</w:t>
        <w:br/>
        <w:t xml:space="preserve">            "text": "Tuition fee payment deadline is the 10th of every month.",</w:t>
        <w:br/>
        <w:t xml:space="preserve">            "metadata": {"source_document": "finance.txt", "page_number": 3}</w:t>
        <w:br/>
        <w:t xml:space="preserve">        }</w:t>
        <w:br/>
        <w:t xml:space="preserve">    ]</w:t>
        <w:br/>
        <w:br/>
        <w:t xml:space="preserve">    indexed_count = vs.index_chunks(sample_chunks)</w:t>
        <w:br/>
        <w:t xml:space="preserve">    assert indexed_count == 2</w:t>
        <w:br/>
        <w:br/>
        <w:t xml:space="preserve">    # Query for attendance</w:t>
        <w:br/>
        <w:t xml:space="preserve">    results = vs.similarity_search("attendance requirement", k=1)</w:t>
        <w:br/>
        <w:t xml:space="preserve">    assert len(results) &gt;= 1</w:t>
        <w:br/>
        <w:t xml:space="preserve">    assert "75 percent attendance" in results[0]["text"]</w:t>
        <w:br/>
        <w:br/>
        <w:br/>
        <w:t>def test_retriever_formatting(tmp_path):</w:t>
        <w:br/>
        <w:t xml:space="preserve">    embedder = EmbeddingService()</w:t>
        <w:br/>
        <w:t xml:space="preserve">    vs = VectorStoreService(persist_dir=str(tmp_path / "chroma_test2"), embedding_service=embedder)</w:t>
        <w:br/>
        <w:t xml:space="preserve">    vs.index_chunks([</w:t>
        <w:br/>
        <w:t xml:space="preserve">        {</w:t>
        <w:br/>
        <w:t xml:space="preserve">            "chunk_id": "chk_10",</w:t>
        <w:br/>
        <w:t xml:space="preserve">            "text": "Passing grade requires 40 percent marks.",</w:t>
        <w:br/>
        <w:t xml:space="preserve">            "metadata": {"source_document": "grading.txt", "page_number": 4}</w:t>
        <w:br/>
        <w:t xml:space="preserve">        }</w:t>
        <w:br/>
        <w:t xml:space="preserve">    ])</w:t>
        <w:br/>
        <w:br/>
        <w:t xml:space="preserve">    retriever = Retriever(vectorstore_service=vs, top_k=1)</w:t>
        <w:br/>
        <w:t xml:space="preserve">    retrieved = retriever.retrieve("passing grade marks")</w:t>
        <w:br/>
        <w:br/>
        <w:t xml:space="preserve">    assert len(retrieved) == 1</w:t>
        <w:br/>
        <w:t xml:space="preserve">    assert retrieved[0]["source_document"] == "grading.txt"</w:t>
        <w:br/>
        <w:t xml:space="preserve">    assert retrieved[0]["page_number"] == 4</w:t>
        <w:br/>
        <w:t xml:space="preserve">    assert "score" in retrieved[0]</w:t>
        <w:br/>
      </w:r>
    </w:p>
    <w:p>
      <w:r>
        <w:br w:type="page"/>
      </w:r>
    </w:p>
    <w:p>
      <w:pPr>
        <w:pStyle w:val="Heading1"/>
      </w:pPr>
      <w:r>
        <w:t>File: RootIQ-Domain-QA-RAG/tests/test_generation.py</w:t>
      </w:r>
    </w:p>
    <w:p>
      <w:r>
        <w:rPr>
          <w:b/>
          <w:color w:val="0066CC"/>
        </w:rPr>
        <w:t>Save file at location: tests/test_generation.py</w:t>
      </w:r>
    </w:p>
    <w:p>
      <w:pPr>
        <w:spacing w:line="240" w:lineRule="auto" w:before="80" w:after="160"/>
      </w:pPr>
      <w:r>
        <w:rPr>
          <w:rFonts w:ascii="Consolas" w:hAnsi="Consolas"/>
          <w:sz w:val="18"/>
        </w:rPr>
        <w:t>"""</w:t>
        <w:br/>
        <w:t>Unit tests for Generation &amp; Evaluation Modules (prompt builder, refusal filter, metrics).</w:t>
        <w:br/>
        <w:t>"""</w:t>
        <w:br/>
        <w:br/>
        <w:t>try:</w:t>
        <w:br/>
        <w:t xml:space="preserve">    import pytest</w:t>
        <w:br/>
        <w:t>except ImportError:</w:t>
        <w:br/>
        <w:t xml:space="preserve">    pytest = None</w:t>
        <w:br/>
        <w:t>from src.generation.prompt_builder import PromptBuilder</w:t>
        <w:br/>
        <w:t>from src.generation.llm_service import LLMService</w:t>
        <w:br/>
        <w:t>from src.evaluation.metrics import RAGEvaluatorMetrics</w:t>
        <w:br/>
        <w:br/>
        <w:br/>
        <w:t>def test_prompt_builder_structure():</w:t>
        <w:br/>
        <w:t xml:space="preserve">    query = "What is the passing criteria?"</w:t>
        <w:br/>
        <w:t xml:space="preserve">    chunks = [</w:t>
        <w:br/>
        <w:t xml:space="preserve">        {</w:t>
        <w:br/>
        <w:t xml:space="preserve">            "source_document": "eval_rules.pdf",</w:t>
        <w:br/>
        <w:t xml:space="preserve">            "page_number": 5,</w:t>
        <w:br/>
        <w:t xml:space="preserve">            "text": "Passing requires 40 percent in End Semester Examinations."</w:t>
        <w:br/>
        <w:t xml:space="preserve">        }</w:t>
        <w:br/>
        <w:t xml:space="preserve">    ]</w:t>
        <w:br/>
        <w:br/>
        <w:t xml:space="preserve">    prompt = PromptBuilder.build_prompt(query, chunks)</w:t>
        <w:br/>
        <w:t xml:space="preserve">    assert "=== VERIFIED CONTEXT ===" in prompt</w:t>
        <w:br/>
        <w:t xml:space="preserve">    assert "[Source 1: eval_rules.pdf, Page 5]" in prompt</w:t>
        <w:br/>
        <w:t xml:space="preserve">    assert "=== USER QUESTION ===" in prompt</w:t>
        <w:br/>
        <w:t xml:space="preserve">    assert query in prompt</w:t>
        <w:br/>
        <w:t xml:space="preserve">    assert "CRITICAL RULES" in prompt</w:t>
        <w:br/>
        <w:br/>
        <w:br/>
        <w:t>def test_out_of_domain_refusal():</w:t>
        <w:br/>
        <w:t xml:space="preserve">    llm = LLMService()</w:t>
        <w:br/>
        <w:t xml:space="preserve">    # Empty retrieved chunks indicates out-of-domain / unretrievable topic</w:t>
        <w:br/>
        <w:t xml:space="preserve">    res = llm.generate_answer("How do I bake a cake?", chunks=[])</w:t>
        <w:br/>
        <w:t xml:space="preserve">    ans_lower = res["answer"].lower()</w:t>
        <w:br/>
        <w:t xml:space="preserve">    assert "not enough information" in ans_lower or "do not have enough information" in ans_lower</w:t>
        <w:br/>
        <w:t xml:space="preserve">    assert res["sources"] == []</w:t>
        <w:br/>
        <w:br/>
        <w:br/>
        <w:t>def test_evaluation_metrics_computation():</w:t>
        <w:br/>
        <w:t xml:space="preserve">    evaluator = RAGEvaluatorMetrics()</w:t>
        <w:br/>
        <w:t xml:space="preserve">    question = "What is the minimum attendance required?"</w:t>
        <w:br/>
        <w:t xml:space="preserve">    context = ["Every student must maintain at least 75% attendance to sit for exams."]</w:t>
        <w:br/>
        <w:t xml:space="preserve">    gen_answer = "Students must maintain at least 75% attendance for exams."</w:t>
        <w:br/>
        <w:t xml:space="preserve">    ref_answer = "A minimum attendance of 75% is required for exam eligibility."</w:t>
        <w:br/>
        <w:br/>
        <w:t xml:space="preserve">    scores = evaluator.evaluate_sample(</w:t>
        <w:br/>
        <w:t xml:space="preserve">        question=question,</w:t>
        <w:br/>
        <w:t xml:space="preserve">        retrieved_contexts=context,</w:t>
        <w:br/>
        <w:t xml:space="preserve">        generated_answer=gen_answer,</w:t>
        <w:br/>
        <w:t xml:space="preserve">        reference_answer=ref_answer</w:t>
        <w:br/>
        <w:t xml:space="preserve">    )</w:t>
        <w:br/>
        <w:br/>
        <w:t xml:space="preserve">    assert 0.0 &lt;= scores["context_precision"] &lt;= 1.0</w:t>
        <w:br/>
        <w:t xml:space="preserve">    assert 0.0 &lt;= scores["context_recall"] &lt;= 1.0</w:t>
        <w:br/>
        <w:t xml:space="preserve">    assert 0.0 &lt;= scores["faithfulness"] &lt;= 1.0</w:t>
        <w:br/>
        <w:t xml:space="preserve">    assert 0.0 &lt;= scores["answer_relevancy"] &lt;= 1.0</w:t>
        <w:br/>
        <w:t xml:space="preserve">    assert 0.0 &lt;= scores["answer_correctness"] &lt;= 1.0</w:t>
        <w:br/>
        <w:t xml:space="preserve">    assert scores["faithfulness"] &gt; 0.5</w:t>
        <w:br/>
        <w:t xml:space="preserve">    assert scores["answer_relevancy"] &gt; 0.5</w:t>
        <w:br/>
      </w:r>
    </w:p>
    <w:p>
      <w:r>
        <w:br w:type="page"/>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